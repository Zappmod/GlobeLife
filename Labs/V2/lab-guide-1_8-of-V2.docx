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35D626" w14:textId="77777777" w:rsidR="00547D86" w:rsidRDefault="00547D86"/>
    <w:p w14:paraId="4E652095" w14:textId="77777777" w:rsidR="00547D86" w:rsidRDefault="00547D86"/>
    <w:p w14:paraId="189FD77D" w14:textId="77777777" w:rsidR="00547D86" w:rsidRDefault="00547D86"/>
    <w:p w14:paraId="471A8457" w14:textId="77777777" w:rsidR="00547D86" w:rsidRDefault="00547D86"/>
    <w:p w14:paraId="5F53E4B5" w14:textId="708AAB1C" w:rsidR="00547D86" w:rsidRDefault="00CA0651">
      <w:pPr>
        <w:jc w:val="center"/>
      </w:pPr>
      <w:r>
        <w:rPr>
          <w:noProof/>
        </w:rPr>
        <w:drawing>
          <wp:inline distT="0" distB="0" distL="0" distR="0" wp14:anchorId="12D3428B" wp14:editId="6D004AC4">
            <wp:extent cx="3048000" cy="3390900"/>
            <wp:effectExtent l="0" t="0" r="0" b="0"/>
            <wp:docPr id="163431507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315071" name="Picture 1634315071"/>
                    <pic:cNvPicPr/>
                  </pic:nvPicPr>
                  <pic:blipFill>
                    <a:blip r:embed="rId6"/>
                    <a:stretch>
                      <a:fillRect/>
                    </a:stretch>
                  </pic:blipFill>
                  <pic:spPr>
                    <a:xfrm>
                      <a:off x="0" y="0"/>
                      <a:ext cx="3048000" cy="3390900"/>
                    </a:xfrm>
                    <a:prstGeom prst="rect">
                      <a:avLst/>
                    </a:prstGeom>
                  </pic:spPr>
                </pic:pic>
              </a:graphicData>
            </a:graphic>
          </wp:inline>
        </w:drawing>
      </w:r>
    </w:p>
    <w:p w14:paraId="3079CB32" w14:textId="77777777" w:rsidR="00547D86" w:rsidRDefault="00547D86"/>
    <w:p w14:paraId="4B751607" w14:textId="77777777" w:rsidR="00547D86" w:rsidRDefault="00547D86"/>
    <w:p w14:paraId="65DAF4B7" w14:textId="77777777" w:rsidR="00547D86" w:rsidRDefault="00547D86"/>
    <w:p w14:paraId="1BEAF915" w14:textId="77777777" w:rsidR="00547D86" w:rsidRDefault="00000000">
      <w:pPr>
        <w:jc w:val="center"/>
      </w:pPr>
      <w:r>
        <w:rPr>
          <w:b/>
          <w:color w:val="1F2328"/>
          <w:sz w:val="56"/>
        </w:rPr>
        <w:t>BOB Premium Package for Z</w:t>
      </w:r>
    </w:p>
    <w:p w14:paraId="206263FC" w14:textId="77777777" w:rsidR="00547D86" w:rsidRDefault="00000000">
      <w:pPr>
        <w:jc w:val="center"/>
      </w:pPr>
      <w:r>
        <w:rPr>
          <w:color w:val="57606A"/>
          <w:sz w:val="32"/>
        </w:rPr>
        <w:t>Bob</w:t>
      </w:r>
      <w:r w:rsidR="00410EDD">
        <w:rPr>
          <w:color w:val="57606A"/>
          <w:sz w:val="32"/>
        </w:rPr>
        <w:t>athon</w:t>
      </w:r>
      <w:r w:rsidR="006F1114">
        <w:rPr>
          <w:color w:val="57606A"/>
          <w:sz w:val="32"/>
        </w:rPr>
        <w:t xml:space="preserve"> </w:t>
      </w:r>
      <w:r>
        <w:rPr>
          <w:color w:val="57606A"/>
          <w:sz w:val="32"/>
        </w:rPr>
        <w:t>Lab Guide</w:t>
      </w:r>
    </w:p>
    <w:p w14:paraId="79A28DB7" w14:textId="77777777" w:rsidR="00547D86" w:rsidRDefault="00547D86"/>
    <w:p w14:paraId="6C239725" w14:textId="77777777" w:rsidR="00547D86" w:rsidRDefault="00547D86"/>
    <w:p w14:paraId="2C6A5569" w14:textId="77777777" w:rsidR="00547D86" w:rsidRDefault="00000000">
      <w:pPr>
        <w:jc w:val="center"/>
      </w:pPr>
      <w:r>
        <w:rPr>
          <w:color w:val="57606A"/>
        </w:rPr>
        <w:t>IBM Client Engineering  ·  2026</w:t>
      </w:r>
      <w:r>
        <w:br w:type="page"/>
      </w:r>
    </w:p>
    <w:p w14:paraId="065B7770" w14:textId="77777777" w:rsidR="00547D86" w:rsidRDefault="00000000">
      <w:pPr>
        <w:pStyle w:val="Heading1"/>
      </w:pPr>
      <w:bookmarkStart w:id="0" w:name="bob-premium-package-for-z"/>
      <w:r>
        <w:lastRenderedPageBreak/>
        <w:t>Bob Premium Package for Z</w:t>
      </w:r>
    </w:p>
    <w:p w14:paraId="7E01B270" w14:textId="77777777" w:rsidR="00547D86" w:rsidRDefault="00000000">
      <w:pPr>
        <w:pStyle w:val="FirstParagraph"/>
      </w:pPr>
      <w:r>
        <w:rPr>
          <w:i/>
          <w:iCs/>
        </w:rPr>
        <w:t>Created by Sophie Harrison &amp; Renate Hamrick — Application Modernization for Z team</w:t>
      </w:r>
    </w:p>
    <w:p w14:paraId="22278014" w14:textId="77777777" w:rsidR="00547D86" w:rsidRDefault="00000000">
      <w:pPr>
        <w:pStyle w:val="Heading2"/>
      </w:pPr>
      <w:bookmarkStart w:id="1" w:name="overview"/>
      <w:r>
        <w:t>Overview</w:t>
      </w:r>
    </w:p>
    <w:p w14:paraId="60694FD0" w14:textId="77777777" w:rsidR="00547D86" w:rsidRDefault="0047222C">
      <w:pPr>
        <w:pStyle w:val="FirstParagraph"/>
      </w:pPr>
      <w:r w:rsidRPr="0047222C">
        <w:t>This guide walks through eight hands-on labs using IBM Bob Premium for Z inside VS Code. Complete the labs in order — each one builds on the setup completed in the previous section.</w:t>
      </w:r>
    </w:p>
    <w:p w14:paraId="4327C284" w14:textId="77777777" w:rsidR="00547D86" w:rsidRDefault="00951F0E">
      <w:pPr>
        <w:pStyle w:val="BodyText"/>
        <w:jc w:val="center"/>
      </w:pPr>
      <w:r>
        <w:rPr>
          <w:noProof/>
        </w:rPr>
        <w:drawing>
          <wp:inline distT="0" distB="0" distL="0" distR="0" wp14:anchorId="1A71A170" wp14:editId="3BAA910A">
            <wp:extent cx="3210643" cy="6087303"/>
            <wp:effectExtent l="0" t="0" r="2540" b="0"/>
            <wp:docPr id="3264347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434786" name="Picture 326434786"/>
                    <pic:cNvPicPr/>
                  </pic:nvPicPr>
                  <pic:blipFill>
                    <a:blip r:embed="rId7"/>
                    <a:stretch>
                      <a:fillRect/>
                    </a:stretch>
                  </pic:blipFill>
                  <pic:spPr>
                    <a:xfrm>
                      <a:off x="0" y="0"/>
                      <a:ext cx="3264979" cy="6190322"/>
                    </a:xfrm>
                    <a:prstGeom prst="rect">
                      <a:avLst/>
                    </a:prstGeom>
                  </pic:spPr>
                </pic:pic>
              </a:graphicData>
            </a:graphic>
          </wp:inline>
        </w:drawing>
      </w:r>
    </w:p>
    <w:p w14:paraId="675E27A1" w14:textId="77777777" w:rsidR="00547D86" w:rsidRDefault="00DF092F">
      <w:r>
        <w:pict w14:anchorId="023ACBA3">
          <v:rect id="Horizontal Line 1" o:spid="_x0000_s1067" alt="" style="width:470.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22337FD" w14:textId="77777777" w:rsidR="00547D86" w:rsidRDefault="00000000">
      <w:pPr>
        <w:pStyle w:val="Heading2"/>
      </w:pPr>
      <w:bookmarkStart w:id="2" w:name="Xe60beb780c53874ea5d1d2fb7ab5ed318ecf27c"/>
      <w:bookmarkEnd w:id="0"/>
      <w:r>
        <w:lastRenderedPageBreak/>
        <w:t>Lab 1: Getting Started with IBM Bob Premium for Z</w:t>
      </w:r>
    </w:p>
    <w:p w14:paraId="3C2798FC" w14:textId="77777777" w:rsidR="00547D86" w:rsidRDefault="00000000">
      <w:pPr>
        <w:pStyle w:val="FirstParagraph"/>
      </w:pPr>
      <w:r>
        <w:t>This lab introduces Bob, walks through the interface, and completes the three setup steps that every use case depends on.</w:t>
      </w:r>
    </w:p>
    <w:p w14:paraId="5624DE9A" w14:textId="77777777" w:rsidR="00547D86" w:rsidRDefault="00DF092F">
      <w:r>
        <w:pict w14:anchorId="350DF64D">
          <v:rect id="Horizontal Line 2" o:spid="_x0000_s1066" alt="" style="width:470.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F7C98BA" w14:textId="77777777" w:rsidR="00547D86" w:rsidRDefault="00000000">
      <w:pPr>
        <w:pStyle w:val="Heading3"/>
      </w:pPr>
      <w:bookmarkStart w:id="3" w:name="part-1-what-is-ibm-bob-premium-for-z"/>
      <w:r>
        <w:t>Part 1: What Is IBM Bob Premium for Z?</w:t>
      </w:r>
    </w:p>
    <w:p w14:paraId="49FC0F28" w14:textId="77777777" w:rsidR="00547D86" w:rsidRDefault="00000000">
      <w:pPr>
        <w:pStyle w:val="FirstParagraph"/>
      </w:pPr>
      <w:r>
        <w:rPr>
          <w:b/>
          <w:bCs/>
        </w:rPr>
        <w:t>IBM Bob</w:t>
      </w:r>
      <w:r>
        <w:t xml:space="preserve"> is an AI-powered coding assistant built into VS Code. Bob Premium for Z is the edition purpose-built for mainframe development — it understands COBOL, PL/I, HLASM, JCL, CICS, IMS, MQ, and DB2 natively.</w:t>
      </w:r>
    </w:p>
    <w:p w14:paraId="65DE4779" w14:textId="77777777" w:rsidR="00547D86" w:rsidRDefault="00000000">
      <w:pPr>
        <w:pStyle w:val="Heading4"/>
      </w:pPr>
      <w:bookmarkStart w:id="4" w:name="bob-is-a-multi-agent-system"/>
      <w:r>
        <w:t>Bob Is a Multi-Agent System</w:t>
      </w:r>
    </w:p>
    <w:p w14:paraId="1B68D3E9" w14:textId="77777777" w:rsidR="00547D86" w:rsidRDefault="00000000">
      <w:pPr>
        <w:pStyle w:val="FirstParagraph"/>
      </w:pPr>
      <w:r>
        <w:t xml:space="preserve">Bob is not a single AI model answering questions. It is a </w:t>
      </w:r>
      <w:r>
        <w:rPr>
          <w:b/>
          <w:bCs/>
        </w:rPr>
        <w:t>multi-agent system</w:t>
      </w:r>
      <w:r>
        <w:t xml:space="preserve"> — a team of specialized AI agents that coordinate to complete tasks.</w:t>
      </w:r>
    </w:p>
    <w:p w14:paraId="1F965B27" w14:textId="77777777" w:rsidR="00547D86" w:rsidRDefault="00000000">
      <w:pPr>
        <w:pStyle w:val="BodyText"/>
      </w:pPr>
      <w:r>
        <w:t>When you send Bob a prompt, here is what happens behind the scenes:</w:t>
      </w:r>
    </w:p>
    <w:p w14:paraId="6633A1E9" w14:textId="77777777" w:rsidR="00547D86" w:rsidRDefault="00000000">
      <w:pPr>
        <w:pStyle w:val="Compact"/>
        <w:numPr>
          <w:ilvl w:val="0"/>
          <w:numId w:val="7"/>
        </w:numPr>
      </w:pPr>
      <w:r>
        <w:t xml:space="preserve">A </w:t>
      </w:r>
      <w:r>
        <w:rPr>
          <w:b/>
          <w:bCs/>
        </w:rPr>
        <w:t>planning agent</w:t>
      </w:r>
      <w:r>
        <w:t xml:space="preserve"> reads your request and breaks it into a series of steps</w:t>
      </w:r>
    </w:p>
    <w:p w14:paraId="65D75111" w14:textId="77777777" w:rsidR="00547D86" w:rsidRDefault="00000000">
      <w:pPr>
        <w:pStyle w:val="Compact"/>
        <w:numPr>
          <w:ilvl w:val="0"/>
          <w:numId w:val="7"/>
        </w:numPr>
      </w:pPr>
      <w:r>
        <w:rPr>
          <w:b/>
          <w:bCs/>
        </w:rPr>
        <w:t>Specialist agents</w:t>
      </w:r>
      <w:r>
        <w:t xml:space="preserve"> (Z Architect, Z Code, etc.) each handle the parts they are best suited for</w:t>
      </w:r>
    </w:p>
    <w:p w14:paraId="104DE8D2" w14:textId="77777777" w:rsidR="00547D86" w:rsidRDefault="00000000">
      <w:pPr>
        <w:pStyle w:val="Compact"/>
        <w:numPr>
          <w:ilvl w:val="0"/>
          <w:numId w:val="7"/>
        </w:numPr>
      </w:pPr>
      <w:r>
        <w:t xml:space="preserve">Agents call </w:t>
      </w:r>
      <w:r>
        <w:rPr>
          <w:b/>
          <w:bCs/>
        </w:rPr>
        <w:t>tools</w:t>
      </w:r>
      <w:r>
        <w:t xml:space="preserve"> — </w:t>
      </w:r>
      <w:r>
        <w:rPr>
          <w:rStyle w:val="VerbatimChar"/>
        </w:rPr>
        <w:t>scan_program</w:t>
      </w:r>
      <w:r>
        <w:t xml:space="preserve">, </w:t>
      </w:r>
      <w:r>
        <w:rPr>
          <w:rStyle w:val="VerbatimChar"/>
        </w:rPr>
        <w:t>get_control_flow</w:t>
      </w:r>
      <w:r>
        <w:t xml:space="preserve">, </w:t>
      </w:r>
      <w:r>
        <w:rPr>
          <w:rStyle w:val="VerbatimChar"/>
        </w:rPr>
        <w:t>resource_mapper</w:t>
      </w:r>
      <w:r>
        <w:t>, and others — to read your code, query the metadata database, and take actions</w:t>
      </w:r>
    </w:p>
    <w:p w14:paraId="17E98C7E" w14:textId="77777777" w:rsidR="00547D86" w:rsidRDefault="00000000">
      <w:pPr>
        <w:pStyle w:val="Compact"/>
        <w:numPr>
          <w:ilvl w:val="0"/>
          <w:numId w:val="7"/>
        </w:numPr>
      </w:pPr>
      <w:r>
        <w:t>Each tool call requires your approval (unless you turn on Auto Approve) — this keeps you in control</w:t>
      </w:r>
    </w:p>
    <w:p w14:paraId="75BF8D32" w14:textId="77777777" w:rsidR="00547D86" w:rsidRDefault="00000000">
      <w:pPr>
        <w:pStyle w:val="Compact"/>
        <w:numPr>
          <w:ilvl w:val="0"/>
          <w:numId w:val="7"/>
        </w:numPr>
      </w:pPr>
      <w:r>
        <w:t>Agents share what they discover and hand off work to each other as the task progresses</w:t>
      </w:r>
    </w:p>
    <w:p w14:paraId="5098A5AF" w14:textId="77777777" w:rsidR="00547D86" w:rsidRDefault="00000000">
      <w:pPr>
        <w:pStyle w:val="FirstParagraph"/>
      </w:pPr>
      <w:r>
        <w:t>This is why Bob produces results that feel like a team of experts worked on your code — because, architecturally, a team did.</w:t>
      </w:r>
    </w:p>
    <w:p w14:paraId="0B19016B" w14:textId="77777777" w:rsidR="00547D86" w:rsidRDefault="00000000">
      <w:pPr>
        <w:pStyle w:val="Heading4"/>
      </w:pPr>
      <w:bookmarkStart w:id="5" w:name="what-makes-bob-different-for-z"/>
      <w:bookmarkEnd w:id="1"/>
      <w:r>
        <w:t>What Makes Bob Different for Z</w:t>
      </w:r>
    </w:p>
    <w:tbl>
      <w:tblPr>
        <w:tblStyle w:val="Table"/>
        <w:tblW w:w="5000" w:type="pct"/>
        <w:tblLayout w:type="fixed"/>
        <w:tblLook w:val="0020" w:firstRow="1" w:lastRow="0" w:firstColumn="0" w:lastColumn="0" w:noHBand="0" w:noVBand="0"/>
      </w:tblPr>
      <w:tblGrid>
        <w:gridCol w:w="4703"/>
        <w:gridCol w:w="4703"/>
      </w:tblGrid>
      <w:tr w:rsidR="00547D86" w14:paraId="308E9990" w14:textId="77777777" w:rsidTr="00547D86">
        <w:trPr>
          <w:cnfStyle w:val="100000000000" w:firstRow="1" w:lastRow="0" w:firstColumn="0" w:lastColumn="0" w:oddVBand="0" w:evenVBand="0" w:oddHBand="0" w:evenHBand="0" w:firstRowFirstColumn="0" w:firstRowLastColumn="0" w:lastRowFirstColumn="0" w:lastRowLastColumn="0"/>
          <w:tblHeader/>
        </w:trPr>
        <w:tc>
          <w:tcPr>
            <w:tcW w:w="3960" w:type="dxa"/>
          </w:tcPr>
          <w:p w14:paraId="59582D5A" w14:textId="77777777" w:rsidR="00547D86" w:rsidRDefault="00000000">
            <w:pPr>
              <w:pStyle w:val="Compact"/>
            </w:pPr>
            <w:r>
              <w:t>Capability</w:t>
            </w:r>
          </w:p>
        </w:tc>
        <w:tc>
          <w:tcPr>
            <w:tcW w:w="3960" w:type="dxa"/>
          </w:tcPr>
          <w:p w14:paraId="26D0BA7A" w14:textId="77777777" w:rsidR="00547D86" w:rsidRDefault="00000000">
            <w:pPr>
              <w:pStyle w:val="Compact"/>
            </w:pPr>
            <w:r>
              <w:t>What It Means for You</w:t>
            </w:r>
          </w:p>
        </w:tc>
      </w:tr>
      <w:tr w:rsidR="00547D86" w14:paraId="1CAE906C" w14:textId="77777777">
        <w:tc>
          <w:tcPr>
            <w:tcW w:w="3960" w:type="dxa"/>
          </w:tcPr>
          <w:p w14:paraId="69A5E87A" w14:textId="77777777" w:rsidR="00547D86" w:rsidRDefault="00000000">
            <w:pPr>
              <w:pStyle w:val="Compact"/>
            </w:pPr>
            <w:r>
              <w:rPr>
                <w:b/>
                <w:bCs/>
              </w:rPr>
              <w:t>Workspace-level understanding</w:t>
            </w:r>
          </w:p>
        </w:tc>
        <w:tc>
          <w:tcPr>
            <w:tcW w:w="3960" w:type="dxa"/>
          </w:tcPr>
          <w:p w14:paraId="1CD46EE2" w14:textId="77777777" w:rsidR="00547D86" w:rsidRDefault="00000000">
            <w:pPr>
              <w:pStyle w:val="Compact"/>
            </w:pPr>
            <w:r>
              <w:t>Bob scans your entire codebase, not just the file you have open. It understands program relationships, copybook dependencies, and DB2 table mappings.</w:t>
            </w:r>
          </w:p>
        </w:tc>
      </w:tr>
      <w:tr w:rsidR="00547D86" w14:paraId="73AA797D" w14:textId="77777777">
        <w:tc>
          <w:tcPr>
            <w:tcW w:w="3960" w:type="dxa"/>
          </w:tcPr>
          <w:p w14:paraId="6FE73B2D" w14:textId="77777777" w:rsidR="00547D86" w:rsidRDefault="00000000">
            <w:pPr>
              <w:pStyle w:val="Compact"/>
            </w:pPr>
            <w:r>
              <w:rPr>
                <w:b/>
                <w:bCs/>
              </w:rPr>
              <w:t>Z-native modes</w:t>
            </w:r>
          </w:p>
        </w:tc>
        <w:tc>
          <w:tcPr>
            <w:tcW w:w="3960" w:type="dxa"/>
          </w:tcPr>
          <w:p w14:paraId="14D6132E" w14:textId="77777777" w:rsidR="00547D86" w:rsidRDefault="00000000">
            <w:pPr>
              <w:pStyle w:val="Compact"/>
            </w:pPr>
            <w:r>
              <w:t>Z Architect mode handles analysis, documentation, and planning. Z Code mode handles code changes, generation, and modernization. Each mode uses agents tuned for that type of work.</w:t>
            </w:r>
          </w:p>
        </w:tc>
      </w:tr>
      <w:tr w:rsidR="00547D86" w14:paraId="65C76833" w14:textId="77777777">
        <w:tc>
          <w:tcPr>
            <w:tcW w:w="3960" w:type="dxa"/>
          </w:tcPr>
          <w:p w14:paraId="6E03AFF0" w14:textId="77777777" w:rsidR="00547D86" w:rsidRDefault="00000000">
            <w:pPr>
              <w:pStyle w:val="Compact"/>
            </w:pPr>
            <w:r>
              <w:rPr>
                <w:b/>
                <w:bCs/>
              </w:rPr>
              <w:t>Persistent context</w:t>
            </w:r>
          </w:p>
        </w:tc>
        <w:tc>
          <w:tcPr>
            <w:tcW w:w="3960" w:type="dxa"/>
          </w:tcPr>
          <w:p w14:paraId="1E8169E0" w14:textId="77777777" w:rsidR="00547D86" w:rsidRDefault="00000000">
            <w:pPr>
              <w:pStyle w:val="Compact"/>
            </w:pPr>
            <w:r>
              <w:t>Agent.md and the Data Dictionary follow Bob across every session. You set them up once; they guide Bob from that point forward.</w:t>
            </w:r>
          </w:p>
        </w:tc>
      </w:tr>
      <w:tr w:rsidR="00547D86" w14:paraId="4BE3B866" w14:textId="77777777">
        <w:tc>
          <w:tcPr>
            <w:tcW w:w="3960" w:type="dxa"/>
          </w:tcPr>
          <w:p w14:paraId="2DF564B7" w14:textId="77777777" w:rsidR="00547D86" w:rsidRDefault="00000000">
            <w:pPr>
              <w:pStyle w:val="Compact"/>
            </w:pPr>
            <w:r>
              <w:rPr>
                <w:b/>
                <w:bCs/>
              </w:rPr>
              <w:t>Tool-driven actions</w:t>
            </w:r>
          </w:p>
        </w:tc>
        <w:tc>
          <w:tcPr>
            <w:tcW w:w="3960" w:type="dxa"/>
          </w:tcPr>
          <w:p w14:paraId="3A258172" w14:textId="77777777" w:rsidR="00547D86" w:rsidRDefault="00000000">
            <w:pPr>
              <w:pStyle w:val="Compact"/>
            </w:pPr>
            <w:r>
              <w:t xml:space="preserve">Bob doesn’t just describe what to do — it does it. It reads files, edits code, generates </w:t>
            </w:r>
            <w:r>
              <w:lastRenderedPageBreak/>
              <w:t>documents, and runs analysis queries directly in your workspace.</w:t>
            </w:r>
          </w:p>
        </w:tc>
      </w:tr>
      <w:tr w:rsidR="00547D86" w14:paraId="44C6FB23" w14:textId="77777777">
        <w:tc>
          <w:tcPr>
            <w:tcW w:w="3960" w:type="dxa"/>
          </w:tcPr>
          <w:p w14:paraId="7A25ED8E" w14:textId="77777777" w:rsidR="00547D86" w:rsidRDefault="00000000">
            <w:pPr>
              <w:pStyle w:val="Compact"/>
            </w:pPr>
            <w:r>
              <w:rPr>
                <w:b/>
                <w:bCs/>
              </w:rPr>
              <w:lastRenderedPageBreak/>
              <w:t>Approval-based workflow</w:t>
            </w:r>
          </w:p>
        </w:tc>
        <w:tc>
          <w:tcPr>
            <w:tcW w:w="3960" w:type="dxa"/>
          </w:tcPr>
          <w:p w14:paraId="1C174BE3" w14:textId="77777777" w:rsidR="00547D86" w:rsidRDefault="00000000">
            <w:pPr>
              <w:pStyle w:val="Compact"/>
            </w:pPr>
            <w:r>
              <w:t>Every action Bob wants to take appears as a tool request you must approve. You always see what Bob is about to do before it does it.</w:t>
            </w:r>
          </w:p>
        </w:tc>
      </w:tr>
    </w:tbl>
    <w:p w14:paraId="209D45FC" w14:textId="77777777" w:rsidR="00547D86" w:rsidRDefault="00DF092F">
      <w:r>
        <w:pict w14:anchorId="0D025335">
          <v:rect id="Horizontal Line 3" o:spid="_x0000_s1065" alt="" style="width:470.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C9286F9" w14:textId="77777777" w:rsidR="00547D86" w:rsidRDefault="00000000">
      <w:pPr>
        <w:pStyle w:val="Heading3"/>
      </w:pPr>
      <w:bookmarkStart w:id="6" w:name="part-2-the-bob-interface"/>
      <w:bookmarkEnd w:id="2"/>
      <w:bookmarkEnd w:id="3"/>
      <w:r>
        <w:t>Part 2: The Bob Interface</w:t>
      </w:r>
    </w:p>
    <w:p w14:paraId="2C50E1AA" w14:textId="77777777" w:rsidR="00547D86" w:rsidRDefault="00000000">
      <w:pPr>
        <w:pStyle w:val="FirstParagraph"/>
      </w:pPr>
      <w:r>
        <w:t>Before running any prompts, take a moment to orient yourself to the Bob interface inside VS Code.</w:t>
      </w:r>
    </w:p>
    <w:p w14:paraId="35EDFD1E" w14:textId="77777777" w:rsidR="00547D86" w:rsidRDefault="00000000">
      <w:pPr>
        <w:pStyle w:val="Heading4"/>
      </w:pPr>
      <w:bookmarkStart w:id="7" w:name="the-vs-code-layout-with-bob"/>
      <w:r>
        <w:t>The VS Code Layout with Bob</w:t>
      </w:r>
    </w:p>
    <w:p w14:paraId="061430E2" w14:textId="77777777" w:rsidR="00547D86" w:rsidRDefault="00000000">
      <w:pPr>
        <w:pStyle w:val="FirstParagraph"/>
      </w:pPr>
      <w:r>
        <w:rPr>
          <w:b/>
          <w:bCs/>
        </w:rPr>
        <w:t>Left panel — File Explorer</w:t>
      </w:r>
      <w:r>
        <w:t xml:space="preserve"> This is where your code lives. When Bob generates documentation, architecture diagrams, data dictionaries, or new programs, they appear here as files you can open.</w:t>
      </w:r>
    </w:p>
    <w:p w14:paraId="4FA3FE6E" w14:textId="77777777" w:rsidR="00547D86" w:rsidRDefault="00000000">
      <w:pPr>
        <w:pStyle w:val="BodyText"/>
      </w:pPr>
      <w:r>
        <w:rPr>
          <w:b/>
          <w:bCs/>
        </w:rPr>
        <w:t>Right panel — Chat Window</w:t>
      </w:r>
      <w:r>
        <w:t xml:space="preserve"> This is where you interact with Bob. Type prompts, review responses, and approve or decline tool requests. When Bob wants to read a file or run an analysis tool, you’ll see a tool request card appear in the chat.</w:t>
      </w:r>
    </w:p>
    <w:p w14:paraId="6164A1DE" w14:textId="77777777" w:rsidR="00547D86" w:rsidRDefault="00000000">
      <w:pPr>
        <w:pStyle w:val="CaptionedFigure"/>
        <w:jc w:val="center"/>
      </w:pPr>
      <w:r>
        <w:rPr>
          <w:noProof/>
        </w:rPr>
        <w:drawing>
          <wp:inline distT="0" distB="0" distL="0" distR="0" wp14:anchorId="68799F3F" wp14:editId="1CDF2136">
            <wp:extent cx="5334000" cy="3360793"/>
            <wp:effectExtent l="0" t="0" r="0" b="0"/>
            <wp:docPr id="3" name="Picture" descr="The VS Code layout with Bob"/>
            <wp:cNvGraphicFramePr/>
            <a:graphic xmlns:a="http://schemas.openxmlformats.org/drawingml/2006/main">
              <a:graphicData uri="http://schemas.openxmlformats.org/drawingml/2006/picture">
                <pic:pic xmlns:pic="http://schemas.openxmlformats.org/drawingml/2006/picture">
                  <pic:nvPicPr>
                    <pic:cNvPr id="3" name="Picture" descr="images/00-1.png"/>
                    <pic:cNvPicPr>
                      <a:picLocks noChangeAspect="1" noChangeArrowheads="1"/>
                    </pic:cNvPicPr>
                  </pic:nvPicPr>
                  <pic:blipFill>
                    <a:blip r:embed="rId8"/>
                    <a:stretch>
                      <a:fillRect/>
                    </a:stretch>
                  </pic:blipFill>
                  <pic:spPr bwMode="auto">
                    <a:xfrm>
                      <a:off x="0" y="0"/>
                      <a:ext cx="5334000" cy="3360793"/>
                    </a:xfrm>
                    <a:prstGeom prst="rect">
                      <a:avLst/>
                    </a:prstGeom>
                    <a:noFill/>
                    <a:ln w="9525">
                      <a:noFill/>
                      <a:headEnd/>
                      <a:tailEnd/>
                    </a:ln>
                  </pic:spPr>
                </pic:pic>
              </a:graphicData>
            </a:graphic>
          </wp:inline>
        </w:drawing>
      </w:r>
    </w:p>
    <w:p w14:paraId="6CA2AEAB" w14:textId="77777777" w:rsidR="00547D86" w:rsidRDefault="00000000">
      <w:pPr>
        <w:pStyle w:val="ImageCaption"/>
      </w:pPr>
      <w:r>
        <w:t>The VS Code layout with Bob</w:t>
      </w:r>
    </w:p>
    <w:p w14:paraId="3813BAFA" w14:textId="77777777" w:rsidR="00547D86" w:rsidRDefault="00000000">
      <w:pPr>
        <w:pStyle w:val="Heading4"/>
      </w:pPr>
      <w:bookmarkStart w:id="8" w:name="Xc290aa9eaa7e8de7a047d92bf45f4adfc3b6cce"/>
      <w:bookmarkEnd w:id="4"/>
      <w:r>
        <w:t>Ensure You Have Access to Bob Premium for Z</w:t>
      </w:r>
    </w:p>
    <w:p w14:paraId="67F8CF07" w14:textId="77777777" w:rsidR="00547D86" w:rsidRDefault="00000000">
      <w:pPr>
        <w:pStyle w:val="FirstParagraph"/>
      </w:pPr>
      <w:r>
        <w:rPr>
          <w:b/>
          <w:bCs/>
        </w:rPr>
        <w:t>ACTION:</w:t>
      </w:r>
      <w:r>
        <w:t xml:space="preserve"> Under bob settings, locate the general settings.</w:t>
      </w:r>
    </w:p>
    <w:p w14:paraId="4F2B20F3" w14:textId="77777777" w:rsidR="00547D86" w:rsidRDefault="00000000">
      <w:pPr>
        <w:pStyle w:val="CaptionedFigure"/>
        <w:jc w:val="center"/>
      </w:pPr>
      <w:r>
        <w:rPr>
          <w:noProof/>
        </w:rPr>
        <w:lastRenderedPageBreak/>
        <w:drawing>
          <wp:inline distT="0" distB="0" distL="0" distR="0" wp14:anchorId="3709C89E" wp14:editId="0D62317D">
            <wp:extent cx="5334000" cy="3360793"/>
            <wp:effectExtent l="0" t="0" r="0" b="0"/>
            <wp:docPr id="4" name="Picture" descr="Bob general settings"/>
            <wp:cNvGraphicFramePr/>
            <a:graphic xmlns:a="http://schemas.openxmlformats.org/drawingml/2006/main">
              <a:graphicData uri="http://schemas.openxmlformats.org/drawingml/2006/picture">
                <pic:pic xmlns:pic="http://schemas.openxmlformats.org/drawingml/2006/picture">
                  <pic:nvPicPr>
                    <pic:cNvPr id="4" name="Picture" descr="images/00-2.png"/>
                    <pic:cNvPicPr>
                      <a:picLocks noChangeAspect="1" noChangeArrowheads="1"/>
                    </pic:cNvPicPr>
                  </pic:nvPicPr>
                  <pic:blipFill>
                    <a:blip r:embed="rId9"/>
                    <a:stretch>
                      <a:fillRect/>
                    </a:stretch>
                  </pic:blipFill>
                  <pic:spPr bwMode="auto">
                    <a:xfrm>
                      <a:off x="0" y="0"/>
                      <a:ext cx="5334000" cy="3360793"/>
                    </a:xfrm>
                    <a:prstGeom prst="rect">
                      <a:avLst/>
                    </a:prstGeom>
                    <a:noFill/>
                    <a:ln w="9525">
                      <a:noFill/>
                      <a:headEnd/>
                      <a:tailEnd/>
                    </a:ln>
                  </pic:spPr>
                </pic:pic>
              </a:graphicData>
            </a:graphic>
          </wp:inline>
        </w:drawing>
      </w:r>
    </w:p>
    <w:p w14:paraId="449BE936" w14:textId="77777777" w:rsidR="00547D86" w:rsidRDefault="00000000">
      <w:pPr>
        <w:pStyle w:val="ImageCaption"/>
      </w:pPr>
      <w:r>
        <w:t>Bob general settings</w:t>
      </w:r>
    </w:p>
    <w:p w14:paraId="2C4E9BC7" w14:textId="77777777" w:rsidR="00547D86" w:rsidRDefault="00000000">
      <w:pPr>
        <w:pStyle w:val="BodyText"/>
      </w:pPr>
      <w:r>
        <w:rPr>
          <w:b/>
          <w:bCs/>
        </w:rPr>
        <w:t>ACTION:</w:t>
      </w:r>
      <w:r>
        <w:t xml:space="preserve"> Select the team’s name from the drop down, for instance, in the screenshot </w:t>
      </w:r>
      <w:r>
        <w:rPr>
          <w:b/>
          <w:bCs/>
        </w:rPr>
        <w:t>techzone-bobathon</w:t>
      </w:r>
      <w:r>
        <w:t>. Please ask your instructor for the team’s name for this</w:t>
      </w:r>
      <w:r w:rsidR="00410EDD">
        <w:t xml:space="preserve"> Bobathon</w:t>
      </w:r>
      <w:r>
        <w:t>.</w:t>
      </w:r>
    </w:p>
    <w:p w14:paraId="5EBAEEFE" w14:textId="77777777" w:rsidR="00547D86" w:rsidRDefault="00000000">
      <w:pPr>
        <w:pStyle w:val="CaptionedFigure"/>
        <w:jc w:val="center"/>
      </w:pPr>
      <w:r>
        <w:rPr>
          <w:noProof/>
        </w:rPr>
        <w:drawing>
          <wp:inline distT="0" distB="0" distL="0" distR="0" wp14:anchorId="0B1144F5" wp14:editId="308F157D">
            <wp:extent cx="5334000" cy="3371983"/>
            <wp:effectExtent l="0" t="0" r="0" b="0"/>
            <wp:docPr id="5" name="Picture" descr="Select team name"/>
            <wp:cNvGraphicFramePr/>
            <a:graphic xmlns:a="http://schemas.openxmlformats.org/drawingml/2006/main">
              <a:graphicData uri="http://schemas.openxmlformats.org/drawingml/2006/picture">
                <pic:pic xmlns:pic="http://schemas.openxmlformats.org/drawingml/2006/picture">
                  <pic:nvPicPr>
                    <pic:cNvPr id="5" name="Picture" descr="images/00-3.png"/>
                    <pic:cNvPicPr>
                      <a:picLocks noChangeAspect="1" noChangeArrowheads="1"/>
                    </pic:cNvPicPr>
                  </pic:nvPicPr>
                  <pic:blipFill>
                    <a:blip r:embed="rId10"/>
                    <a:stretch>
                      <a:fillRect/>
                    </a:stretch>
                  </pic:blipFill>
                  <pic:spPr bwMode="auto">
                    <a:xfrm>
                      <a:off x="0" y="0"/>
                      <a:ext cx="5334000" cy="3371983"/>
                    </a:xfrm>
                    <a:prstGeom prst="rect">
                      <a:avLst/>
                    </a:prstGeom>
                    <a:noFill/>
                    <a:ln w="9525">
                      <a:noFill/>
                      <a:headEnd/>
                      <a:tailEnd/>
                    </a:ln>
                  </pic:spPr>
                </pic:pic>
              </a:graphicData>
            </a:graphic>
          </wp:inline>
        </w:drawing>
      </w:r>
    </w:p>
    <w:p w14:paraId="446F6DF9" w14:textId="77777777" w:rsidR="00547D86" w:rsidRDefault="00000000">
      <w:pPr>
        <w:pStyle w:val="ImageCaption"/>
      </w:pPr>
      <w:r>
        <w:t>Select team name</w:t>
      </w:r>
    </w:p>
    <w:p w14:paraId="01DAD249" w14:textId="77777777" w:rsidR="00547D86" w:rsidRDefault="00000000">
      <w:pPr>
        <w:pStyle w:val="Heading4"/>
      </w:pPr>
      <w:bookmarkStart w:id="9" w:name="adding-the-sample-application-code"/>
      <w:bookmarkEnd w:id="5"/>
      <w:r>
        <w:lastRenderedPageBreak/>
        <w:t>Adding the Sample Application Code</w:t>
      </w:r>
    </w:p>
    <w:p w14:paraId="42C1F26B" w14:textId="77777777" w:rsidR="00547D86" w:rsidRDefault="00000000">
      <w:pPr>
        <w:pStyle w:val="FirstParagraph"/>
      </w:pPr>
      <w:r>
        <w:rPr>
          <w:b/>
          <w:bCs/>
        </w:rPr>
        <w:t>ACTION:</w:t>
      </w:r>
      <w:r>
        <w:t xml:space="preserve"> Please access the SharePoint to download the code.</w:t>
      </w:r>
    </w:p>
    <w:p w14:paraId="257DB9AF" w14:textId="77777777" w:rsidR="00547D86" w:rsidRDefault="00000000">
      <w:pPr>
        <w:pStyle w:val="CaptionedFigure"/>
        <w:jc w:val="center"/>
      </w:pPr>
      <w:r>
        <w:rPr>
          <w:noProof/>
        </w:rPr>
        <w:drawing>
          <wp:inline distT="0" distB="0" distL="0" distR="0" wp14:anchorId="7C3835DF" wp14:editId="1377A792">
            <wp:extent cx="5334000" cy="2905724"/>
            <wp:effectExtent l="0" t="0" r="0" b="0"/>
            <wp:docPr id="6" name="Picture" descr="SharePoint download"/>
            <wp:cNvGraphicFramePr/>
            <a:graphic xmlns:a="http://schemas.openxmlformats.org/drawingml/2006/main">
              <a:graphicData uri="http://schemas.openxmlformats.org/drawingml/2006/picture">
                <pic:pic xmlns:pic="http://schemas.openxmlformats.org/drawingml/2006/picture">
                  <pic:nvPicPr>
                    <pic:cNvPr id="6" name="Picture" descr="images/00-4.png"/>
                    <pic:cNvPicPr>
                      <a:picLocks noChangeAspect="1" noChangeArrowheads="1"/>
                    </pic:cNvPicPr>
                  </pic:nvPicPr>
                  <pic:blipFill>
                    <a:blip r:embed="rId11"/>
                    <a:stretch>
                      <a:fillRect/>
                    </a:stretch>
                  </pic:blipFill>
                  <pic:spPr bwMode="auto">
                    <a:xfrm>
                      <a:off x="0" y="0"/>
                      <a:ext cx="5334000" cy="2905724"/>
                    </a:xfrm>
                    <a:prstGeom prst="rect">
                      <a:avLst/>
                    </a:prstGeom>
                    <a:noFill/>
                    <a:ln w="9525">
                      <a:noFill/>
                      <a:headEnd/>
                      <a:tailEnd/>
                    </a:ln>
                  </pic:spPr>
                </pic:pic>
              </a:graphicData>
            </a:graphic>
          </wp:inline>
        </w:drawing>
      </w:r>
    </w:p>
    <w:p w14:paraId="63492BA4" w14:textId="77777777" w:rsidR="00547D86" w:rsidRDefault="00000000">
      <w:pPr>
        <w:pStyle w:val="ImageCaption"/>
      </w:pPr>
      <w:r>
        <w:t>SharePoint download</w:t>
      </w:r>
    </w:p>
    <w:p w14:paraId="091C0DD8" w14:textId="77777777" w:rsidR="00547D86" w:rsidRDefault="00000000">
      <w:pPr>
        <w:pStyle w:val="Heading4"/>
      </w:pPr>
      <w:bookmarkStart w:id="10" w:name="Xe0846e24f3f6465bd55e8789a9b09e0d5b8b349"/>
      <w:bookmarkEnd w:id="6"/>
      <w:r>
        <w:t>Pulling the Sample Application Code to Use with Bob</w:t>
      </w:r>
    </w:p>
    <w:p w14:paraId="144BD417" w14:textId="77777777" w:rsidR="00547D86" w:rsidRDefault="00000000">
      <w:pPr>
        <w:pStyle w:val="FirstParagraph"/>
      </w:pPr>
      <w:r>
        <w:rPr>
          <w:b/>
          <w:bCs/>
        </w:rPr>
        <w:t>ACTION:</w:t>
      </w:r>
      <w:r>
        <w:t xml:space="preserve"> Please navigate back to Bob and in the Explorer section select </w:t>
      </w:r>
      <w:r>
        <w:rPr>
          <w:b/>
          <w:bCs/>
        </w:rPr>
        <w:t>Open Folder</w:t>
      </w:r>
      <w:r>
        <w:t>.</w:t>
      </w:r>
    </w:p>
    <w:p w14:paraId="3C1427CF" w14:textId="77777777" w:rsidR="00547D86" w:rsidRDefault="00000000">
      <w:pPr>
        <w:pStyle w:val="Heading2"/>
      </w:pPr>
      <w:bookmarkStart w:id="11" w:name="tip"/>
      <w:bookmarkEnd w:id="7"/>
      <w:bookmarkEnd w:id="8"/>
      <w:bookmarkEnd w:id="9"/>
      <w:r>
        <w:t>Tip</w:t>
      </w:r>
    </w:p>
    <w:p w14:paraId="6C48058A" w14:textId="77777777" w:rsidR="00547D86" w:rsidRDefault="00000000">
      <w:pPr>
        <w:pStyle w:val="FirstParagraph"/>
      </w:pPr>
      <w:r>
        <w:t xml:space="preserve">You can also use the keyboard shortcut </w:t>
      </w:r>
      <w:r>
        <w:rPr>
          <w:b/>
          <w:bCs/>
        </w:rPr>
        <w:t>Ctrl + K, Ctrl + O</w:t>
      </w:r>
      <w:r>
        <w:t xml:space="preserve"> to open a folder or select </w:t>
      </w:r>
      <w:r>
        <w:rPr>
          <w:b/>
          <w:bCs/>
        </w:rPr>
        <w:t>File → Open Folder</w:t>
      </w:r>
      <w:r>
        <w:t xml:space="preserve"> from the menu bar.</w:t>
      </w:r>
    </w:p>
    <w:bookmarkEnd w:id="10"/>
    <w:p w14:paraId="22097B11" w14:textId="77777777" w:rsidR="00547D86" w:rsidRDefault="00000000">
      <w:pPr>
        <w:pStyle w:val="CaptionedFigure"/>
        <w:jc w:val="center"/>
      </w:pPr>
      <w:r>
        <w:rPr>
          <w:noProof/>
        </w:rPr>
        <w:lastRenderedPageBreak/>
        <w:drawing>
          <wp:inline distT="0" distB="0" distL="0" distR="0" wp14:anchorId="706453BE" wp14:editId="53ED99B5">
            <wp:extent cx="5334000" cy="3360793"/>
            <wp:effectExtent l="0" t="0" r="0" b="0"/>
            <wp:docPr id="7" name="Picture" descr="Open Folder in VS Code Explorer"/>
            <wp:cNvGraphicFramePr/>
            <a:graphic xmlns:a="http://schemas.openxmlformats.org/drawingml/2006/main">
              <a:graphicData uri="http://schemas.openxmlformats.org/drawingml/2006/picture">
                <pic:pic xmlns:pic="http://schemas.openxmlformats.org/drawingml/2006/picture">
                  <pic:nvPicPr>
                    <pic:cNvPr id="7" name="Picture" descr="images/00-5.png"/>
                    <pic:cNvPicPr>
                      <a:picLocks noChangeAspect="1" noChangeArrowheads="1"/>
                    </pic:cNvPicPr>
                  </pic:nvPicPr>
                  <pic:blipFill>
                    <a:blip r:embed="rId9"/>
                    <a:stretch>
                      <a:fillRect/>
                    </a:stretch>
                  </pic:blipFill>
                  <pic:spPr bwMode="auto">
                    <a:xfrm>
                      <a:off x="0" y="0"/>
                      <a:ext cx="5334000" cy="3360793"/>
                    </a:xfrm>
                    <a:prstGeom prst="rect">
                      <a:avLst/>
                    </a:prstGeom>
                    <a:noFill/>
                    <a:ln w="9525">
                      <a:noFill/>
                      <a:headEnd/>
                      <a:tailEnd/>
                    </a:ln>
                  </pic:spPr>
                </pic:pic>
              </a:graphicData>
            </a:graphic>
          </wp:inline>
        </w:drawing>
      </w:r>
    </w:p>
    <w:p w14:paraId="60C2FF49" w14:textId="77777777" w:rsidR="00547D86" w:rsidRDefault="00000000">
      <w:pPr>
        <w:pStyle w:val="ImageCaption"/>
      </w:pPr>
      <w:r>
        <w:t>Open Folder in VS Code Explorer</w:t>
      </w:r>
    </w:p>
    <w:p w14:paraId="33C871A1" w14:textId="77777777" w:rsidR="00547D86" w:rsidRDefault="00000000">
      <w:pPr>
        <w:pStyle w:val="BodyText"/>
      </w:pPr>
      <w:r>
        <w:rPr>
          <w:b/>
          <w:bCs/>
        </w:rPr>
        <w:t>ACTION:</w:t>
      </w:r>
      <w:r>
        <w:t xml:space="preserve"> Please select the Sample Code Folder you downloaded and click the </w:t>
      </w:r>
      <w:r>
        <w:rPr>
          <w:b/>
          <w:bCs/>
        </w:rPr>
        <w:t>Open</w:t>
      </w:r>
      <w:r>
        <w:t xml:space="preserve"> button.</w:t>
      </w:r>
    </w:p>
    <w:p w14:paraId="2BBC0CB9" w14:textId="77777777" w:rsidR="00547D86" w:rsidRDefault="00000000">
      <w:pPr>
        <w:pStyle w:val="CaptionedFigure"/>
        <w:jc w:val="center"/>
      </w:pPr>
      <w:r>
        <w:rPr>
          <w:noProof/>
        </w:rPr>
        <w:drawing>
          <wp:inline distT="0" distB="0" distL="0" distR="0" wp14:anchorId="5D2E8DFE" wp14:editId="5E0A2FEC">
            <wp:extent cx="5334000" cy="3017626"/>
            <wp:effectExtent l="0" t="0" r="0" b="0"/>
            <wp:docPr id="8" name="Picture" descr="Select and open the Sample Code folder"/>
            <wp:cNvGraphicFramePr/>
            <a:graphic xmlns:a="http://schemas.openxmlformats.org/drawingml/2006/main">
              <a:graphicData uri="http://schemas.openxmlformats.org/drawingml/2006/picture">
                <pic:pic xmlns:pic="http://schemas.openxmlformats.org/drawingml/2006/picture">
                  <pic:nvPicPr>
                    <pic:cNvPr id="8" name="Picture" descr="images/00-6.png"/>
                    <pic:cNvPicPr>
                      <a:picLocks noChangeAspect="1" noChangeArrowheads="1"/>
                    </pic:cNvPicPr>
                  </pic:nvPicPr>
                  <pic:blipFill>
                    <a:blip r:embed="rId12"/>
                    <a:stretch>
                      <a:fillRect/>
                    </a:stretch>
                  </pic:blipFill>
                  <pic:spPr bwMode="auto">
                    <a:xfrm>
                      <a:off x="0" y="0"/>
                      <a:ext cx="5334000" cy="3017626"/>
                    </a:xfrm>
                    <a:prstGeom prst="rect">
                      <a:avLst/>
                    </a:prstGeom>
                    <a:noFill/>
                    <a:ln w="9525">
                      <a:noFill/>
                      <a:headEnd/>
                      <a:tailEnd/>
                    </a:ln>
                  </pic:spPr>
                </pic:pic>
              </a:graphicData>
            </a:graphic>
          </wp:inline>
        </w:drawing>
      </w:r>
    </w:p>
    <w:p w14:paraId="6840E9E0" w14:textId="77777777" w:rsidR="00547D86" w:rsidRDefault="00000000">
      <w:pPr>
        <w:pStyle w:val="ImageCaption"/>
      </w:pPr>
      <w:r>
        <w:t>Select and open the Sample Code folder</w:t>
      </w:r>
    </w:p>
    <w:p w14:paraId="1D5919F5" w14:textId="77777777" w:rsidR="00547D86" w:rsidRDefault="00000000">
      <w:pPr>
        <w:pStyle w:val="BodyText"/>
      </w:pPr>
      <w:r>
        <w:t>Once complete you should see the sample code in the Explorer section of VS Code.</w:t>
      </w:r>
    </w:p>
    <w:p w14:paraId="7E458ED6" w14:textId="77777777" w:rsidR="00547D86" w:rsidRDefault="00000000">
      <w:pPr>
        <w:pStyle w:val="CaptionedFigure"/>
        <w:jc w:val="center"/>
      </w:pPr>
      <w:r>
        <w:rPr>
          <w:noProof/>
        </w:rPr>
        <w:lastRenderedPageBreak/>
        <w:drawing>
          <wp:inline distT="0" distB="0" distL="0" distR="0" wp14:anchorId="47DD6B18" wp14:editId="146242F3">
            <wp:extent cx="5334000" cy="2912992"/>
            <wp:effectExtent l="0" t="0" r="0" b="0"/>
            <wp:docPr id="9" name="Picture" descr="Sample code loaded in Explorer"/>
            <wp:cNvGraphicFramePr/>
            <a:graphic xmlns:a="http://schemas.openxmlformats.org/drawingml/2006/main">
              <a:graphicData uri="http://schemas.openxmlformats.org/drawingml/2006/picture">
                <pic:pic xmlns:pic="http://schemas.openxmlformats.org/drawingml/2006/picture">
                  <pic:nvPicPr>
                    <pic:cNvPr id="9" name="Picture" descr="images/00-7.png"/>
                    <pic:cNvPicPr>
                      <a:picLocks noChangeAspect="1" noChangeArrowheads="1"/>
                    </pic:cNvPicPr>
                  </pic:nvPicPr>
                  <pic:blipFill>
                    <a:blip r:embed="rId13"/>
                    <a:stretch>
                      <a:fillRect/>
                    </a:stretch>
                  </pic:blipFill>
                  <pic:spPr bwMode="auto">
                    <a:xfrm>
                      <a:off x="0" y="0"/>
                      <a:ext cx="5334000" cy="2912992"/>
                    </a:xfrm>
                    <a:prstGeom prst="rect">
                      <a:avLst/>
                    </a:prstGeom>
                    <a:noFill/>
                    <a:ln w="9525">
                      <a:noFill/>
                      <a:headEnd/>
                      <a:tailEnd/>
                    </a:ln>
                  </pic:spPr>
                </pic:pic>
              </a:graphicData>
            </a:graphic>
          </wp:inline>
        </w:drawing>
      </w:r>
    </w:p>
    <w:p w14:paraId="4D85A8D8" w14:textId="77777777" w:rsidR="00547D86" w:rsidRDefault="00000000">
      <w:pPr>
        <w:pStyle w:val="ImageCaption"/>
      </w:pPr>
      <w:r>
        <w:t>Sample code loaded in Explorer</w:t>
      </w:r>
    </w:p>
    <w:p w14:paraId="1BAB3F1D" w14:textId="77777777" w:rsidR="00547D86" w:rsidRDefault="00000000">
      <w:pPr>
        <w:pStyle w:val="Heading4"/>
      </w:pPr>
      <w:bookmarkStart w:id="12" w:name="switching-modes"/>
      <w:r>
        <w:t>Switching Modes</w:t>
      </w:r>
    </w:p>
    <w:p w14:paraId="13A0EA71" w14:textId="77777777" w:rsidR="00547D86" w:rsidRDefault="00000000">
      <w:pPr>
        <w:pStyle w:val="FirstParagraph"/>
      </w:pPr>
      <w:r>
        <w:t xml:space="preserve">The </w:t>
      </w:r>
      <w:r>
        <w:rPr>
          <w:b/>
          <w:bCs/>
        </w:rPr>
        <w:t>mode selector</w:t>
      </w:r>
      <w:r>
        <w:t xml:space="preserve"> is at the bottom of the chat window. Click it to see available modes and switch between them.</w:t>
      </w:r>
    </w:p>
    <w:tbl>
      <w:tblPr>
        <w:tblStyle w:val="Table"/>
        <w:tblW w:w="5000" w:type="pct"/>
        <w:tblLayout w:type="fixed"/>
        <w:tblLook w:val="0020" w:firstRow="1" w:lastRow="0" w:firstColumn="0" w:lastColumn="0" w:noHBand="0" w:noVBand="0"/>
      </w:tblPr>
      <w:tblGrid>
        <w:gridCol w:w="4703"/>
        <w:gridCol w:w="4703"/>
      </w:tblGrid>
      <w:tr w:rsidR="00547D86" w14:paraId="4D56224A" w14:textId="77777777" w:rsidTr="00547D86">
        <w:trPr>
          <w:cnfStyle w:val="100000000000" w:firstRow="1" w:lastRow="0" w:firstColumn="0" w:lastColumn="0" w:oddVBand="0" w:evenVBand="0" w:oddHBand="0" w:evenHBand="0" w:firstRowFirstColumn="0" w:firstRowLastColumn="0" w:lastRowFirstColumn="0" w:lastRowLastColumn="0"/>
          <w:tblHeader/>
        </w:trPr>
        <w:tc>
          <w:tcPr>
            <w:tcW w:w="3960" w:type="dxa"/>
          </w:tcPr>
          <w:p w14:paraId="1F4EBFA7" w14:textId="77777777" w:rsidR="00547D86" w:rsidRDefault="00000000">
            <w:pPr>
              <w:pStyle w:val="Compact"/>
            </w:pPr>
            <w:r>
              <w:t>Mode</w:t>
            </w:r>
          </w:p>
        </w:tc>
        <w:tc>
          <w:tcPr>
            <w:tcW w:w="3960" w:type="dxa"/>
          </w:tcPr>
          <w:p w14:paraId="2B1B31E7" w14:textId="77777777" w:rsidR="00547D86" w:rsidRDefault="00000000">
            <w:pPr>
              <w:pStyle w:val="Compact"/>
            </w:pPr>
            <w:r>
              <w:t>When to Use</w:t>
            </w:r>
          </w:p>
        </w:tc>
      </w:tr>
      <w:tr w:rsidR="00547D86" w14:paraId="155A0632" w14:textId="77777777">
        <w:tc>
          <w:tcPr>
            <w:tcW w:w="3960" w:type="dxa"/>
          </w:tcPr>
          <w:p w14:paraId="7C6E53A3" w14:textId="77777777" w:rsidR="00547D86" w:rsidRDefault="00000000">
            <w:pPr>
              <w:pStyle w:val="Compact"/>
            </w:pPr>
            <w:r>
              <w:rPr>
                <w:b/>
                <w:bCs/>
              </w:rPr>
              <w:t>Z Architect</w:t>
            </w:r>
          </w:p>
        </w:tc>
        <w:tc>
          <w:tcPr>
            <w:tcW w:w="3960" w:type="dxa"/>
          </w:tcPr>
          <w:p w14:paraId="2F8B7D7E" w14:textId="77777777" w:rsidR="00547D86" w:rsidRDefault="00000000">
            <w:pPr>
              <w:pStyle w:val="Compact"/>
            </w:pPr>
            <w:r>
              <w:t>Analysis, documentation, impact analysis, architecture diagrams, data dictionaries, Agent.md setup</w:t>
            </w:r>
          </w:p>
        </w:tc>
      </w:tr>
      <w:tr w:rsidR="00547D86" w14:paraId="7BEA6857" w14:textId="77777777">
        <w:tc>
          <w:tcPr>
            <w:tcW w:w="3960" w:type="dxa"/>
          </w:tcPr>
          <w:p w14:paraId="39AC6137" w14:textId="77777777" w:rsidR="00547D86" w:rsidRDefault="00000000">
            <w:pPr>
              <w:pStyle w:val="Compact"/>
            </w:pPr>
            <w:r>
              <w:rPr>
                <w:b/>
                <w:bCs/>
              </w:rPr>
              <w:t>Z Code</w:t>
            </w:r>
          </w:p>
        </w:tc>
        <w:tc>
          <w:tcPr>
            <w:tcW w:w="3960" w:type="dxa"/>
          </w:tcPr>
          <w:p w14:paraId="251A4589" w14:textId="77777777" w:rsidR="00547D86" w:rsidRDefault="00000000">
            <w:pPr>
              <w:pStyle w:val="Compact"/>
            </w:pPr>
            <w:r>
              <w:t>Code changes, service extraction, UI modernization, code generation, COBOL-to-Java</w:t>
            </w:r>
          </w:p>
        </w:tc>
      </w:tr>
    </w:tbl>
    <w:p w14:paraId="6AB1CE0F" w14:textId="77777777" w:rsidR="00547D86" w:rsidRDefault="00000000">
      <w:pPr>
        <w:pStyle w:val="Heading2"/>
      </w:pPr>
      <w:bookmarkStart w:id="13" w:name="mode-matters"/>
      <w:bookmarkEnd w:id="11"/>
      <w:r>
        <w:t>Mode Matters</w:t>
      </w:r>
    </w:p>
    <w:p w14:paraId="423B0A6A" w14:textId="77777777" w:rsidR="00547D86" w:rsidRDefault="00000000">
      <w:pPr>
        <w:pStyle w:val="FirstParagraph"/>
      </w:pPr>
      <w:r>
        <w:t>Bob uses different agents depending on the active mode. If a prompt isn’t getting the result you expect, check that you are in the right mode first.</w:t>
      </w:r>
    </w:p>
    <w:bookmarkEnd w:id="12"/>
    <w:p w14:paraId="6E0B4CBC" w14:textId="77777777" w:rsidR="00547D86" w:rsidRDefault="00000000">
      <w:pPr>
        <w:pStyle w:val="CaptionedFigure"/>
        <w:jc w:val="center"/>
      </w:pPr>
      <w:r>
        <w:rPr>
          <w:noProof/>
        </w:rPr>
        <w:lastRenderedPageBreak/>
        <w:drawing>
          <wp:inline distT="0" distB="0" distL="0" distR="0" wp14:anchorId="18AF25D8" wp14:editId="124B807A">
            <wp:extent cx="5334000" cy="3371983"/>
            <wp:effectExtent l="0" t="0" r="0" b="0"/>
            <wp:docPr id="10" name="Picture" descr="Mode selector at the bottom of the chat window"/>
            <wp:cNvGraphicFramePr/>
            <a:graphic xmlns:a="http://schemas.openxmlformats.org/drawingml/2006/main">
              <a:graphicData uri="http://schemas.openxmlformats.org/drawingml/2006/picture">
                <pic:pic xmlns:pic="http://schemas.openxmlformats.org/drawingml/2006/picture">
                  <pic:nvPicPr>
                    <pic:cNvPr id="10" name="Picture" descr="images/00-8.png"/>
                    <pic:cNvPicPr>
                      <a:picLocks noChangeAspect="1" noChangeArrowheads="1"/>
                    </pic:cNvPicPr>
                  </pic:nvPicPr>
                  <pic:blipFill>
                    <a:blip r:embed="rId14"/>
                    <a:stretch>
                      <a:fillRect/>
                    </a:stretch>
                  </pic:blipFill>
                  <pic:spPr bwMode="auto">
                    <a:xfrm>
                      <a:off x="0" y="0"/>
                      <a:ext cx="5334000" cy="3371983"/>
                    </a:xfrm>
                    <a:prstGeom prst="rect">
                      <a:avLst/>
                    </a:prstGeom>
                    <a:noFill/>
                    <a:ln w="9525">
                      <a:noFill/>
                      <a:headEnd/>
                      <a:tailEnd/>
                    </a:ln>
                  </pic:spPr>
                </pic:pic>
              </a:graphicData>
            </a:graphic>
          </wp:inline>
        </w:drawing>
      </w:r>
    </w:p>
    <w:p w14:paraId="428BCC65" w14:textId="77777777" w:rsidR="00547D86" w:rsidRDefault="00000000">
      <w:pPr>
        <w:pStyle w:val="ImageCaption"/>
      </w:pPr>
      <w:r>
        <w:t>Mode selector at the bottom of the chat window</w:t>
      </w:r>
    </w:p>
    <w:p w14:paraId="082D2187" w14:textId="77777777" w:rsidR="00547D86" w:rsidRDefault="00000000">
      <w:pPr>
        <w:pStyle w:val="Heading4"/>
      </w:pPr>
      <w:bookmarkStart w:id="14" w:name="tool-request-approvals"/>
      <w:r>
        <w:t>Tool Request Approvals</w:t>
      </w:r>
    </w:p>
    <w:p w14:paraId="466BDB8F" w14:textId="77777777" w:rsidR="00547D86" w:rsidRDefault="00000000">
      <w:pPr>
        <w:pStyle w:val="FirstParagraph"/>
      </w:pPr>
      <w:r>
        <w:t>When Bob needs to take an action, a tool request card appears in the chat:</w:t>
      </w:r>
    </w:p>
    <w:p w14:paraId="32D2DA89" w14:textId="77777777" w:rsidR="00547D86" w:rsidRDefault="00000000">
      <w:pPr>
        <w:pStyle w:val="Compact"/>
        <w:numPr>
          <w:ilvl w:val="0"/>
          <w:numId w:val="8"/>
        </w:numPr>
      </w:pPr>
      <w:r>
        <w:t xml:space="preserve">Click </w:t>
      </w:r>
      <w:r>
        <w:rPr>
          <w:b/>
          <w:bCs/>
        </w:rPr>
        <w:t>Approve</w:t>
      </w:r>
      <w:r>
        <w:t xml:space="preserve"> to let Bob proceed</w:t>
      </w:r>
    </w:p>
    <w:p w14:paraId="5E168E96" w14:textId="77777777" w:rsidR="00547D86" w:rsidRDefault="00000000">
      <w:pPr>
        <w:pStyle w:val="Compact"/>
        <w:numPr>
          <w:ilvl w:val="0"/>
          <w:numId w:val="8"/>
        </w:numPr>
      </w:pPr>
      <w:r>
        <w:t xml:space="preserve">Click </w:t>
      </w:r>
      <w:r>
        <w:rPr>
          <w:b/>
          <w:bCs/>
        </w:rPr>
        <w:t>Reject</w:t>
      </w:r>
      <w:r>
        <w:t xml:space="preserve"> to stop that specific action</w:t>
      </w:r>
    </w:p>
    <w:p w14:paraId="22690203" w14:textId="77777777" w:rsidR="00547D86" w:rsidRDefault="00000000">
      <w:pPr>
        <w:pStyle w:val="Compact"/>
        <w:numPr>
          <w:ilvl w:val="0"/>
          <w:numId w:val="8"/>
        </w:numPr>
      </w:pPr>
      <w:r>
        <w:t xml:space="preserve">You can also enable </w:t>
      </w:r>
      <w:r>
        <w:rPr>
          <w:b/>
          <w:bCs/>
        </w:rPr>
        <w:t>Auto Approve</w:t>
      </w:r>
      <w:r>
        <w:t xml:space="preserve"> (</w:t>
      </w:r>
      <w:r>
        <w:rPr>
          <w:b/>
          <w:bCs/>
        </w:rPr>
        <w:t>Permissions</w:t>
      </w:r>
      <w:r>
        <w:t xml:space="preserve"> dropdown near the mode selector) to approve all requests automatically — useful for long-running workflows</w:t>
      </w:r>
    </w:p>
    <w:p w14:paraId="317EE7AF" w14:textId="77777777" w:rsidR="00547D86" w:rsidRDefault="00000000">
      <w:pPr>
        <w:pStyle w:val="Heading2"/>
      </w:pPr>
      <w:bookmarkStart w:id="15" w:name="tip-1"/>
      <w:bookmarkEnd w:id="13"/>
      <w:r>
        <w:t>Tip</w:t>
      </w:r>
    </w:p>
    <w:p w14:paraId="6C8B000F" w14:textId="77777777" w:rsidR="00547D86" w:rsidRDefault="00000000">
      <w:pPr>
        <w:pStyle w:val="FirstParagraph"/>
      </w:pPr>
      <w:r>
        <w:t>You may be asked to approve several requests in sequence for a single prompt. This is normal — each approval allows Bob to complete one step before moving to the next.</w:t>
      </w:r>
    </w:p>
    <w:bookmarkEnd w:id="14"/>
    <w:p w14:paraId="2B8E3756" w14:textId="77777777" w:rsidR="00547D86" w:rsidRDefault="00000000">
      <w:pPr>
        <w:pStyle w:val="CaptionedFigure"/>
        <w:jc w:val="center"/>
      </w:pPr>
      <w:r>
        <w:rPr>
          <w:noProof/>
        </w:rPr>
        <w:lastRenderedPageBreak/>
        <w:drawing>
          <wp:inline distT="0" distB="0" distL="0" distR="0" wp14:anchorId="758C73DA" wp14:editId="2845607E">
            <wp:extent cx="5334000" cy="3371983"/>
            <wp:effectExtent l="0" t="0" r="0" b="0"/>
            <wp:docPr id="11" name="Picture" descr="Tool request approval card in the chat"/>
            <wp:cNvGraphicFramePr/>
            <a:graphic xmlns:a="http://schemas.openxmlformats.org/drawingml/2006/main">
              <a:graphicData uri="http://schemas.openxmlformats.org/drawingml/2006/picture">
                <pic:pic xmlns:pic="http://schemas.openxmlformats.org/drawingml/2006/picture">
                  <pic:nvPicPr>
                    <pic:cNvPr id="11" name="Picture" descr="images/00-9.png"/>
                    <pic:cNvPicPr>
                      <a:picLocks noChangeAspect="1" noChangeArrowheads="1"/>
                    </pic:cNvPicPr>
                  </pic:nvPicPr>
                  <pic:blipFill>
                    <a:blip r:embed="rId15"/>
                    <a:stretch>
                      <a:fillRect/>
                    </a:stretch>
                  </pic:blipFill>
                  <pic:spPr bwMode="auto">
                    <a:xfrm>
                      <a:off x="0" y="0"/>
                      <a:ext cx="5334000" cy="3371983"/>
                    </a:xfrm>
                    <a:prstGeom prst="rect">
                      <a:avLst/>
                    </a:prstGeom>
                    <a:noFill/>
                    <a:ln w="9525">
                      <a:noFill/>
                      <a:headEnd/>
                      <a:tailEnd/>
                    </a:ln>
                  </pic:spPr>
                </pic:pic>
              </a:graphicData>
            </a:graphic>
          </wp:inline>
        </w:drawing>
      </w:r>
    </w:p>
    <w:p w14:paraId="09EDA9B3" w14:textId="77777777" w:rsidR="00547D86" w:rsidRDefault="00000000">
      <w:pPr>
        <w:pStyle w:val="ImageCaption"/>
      </w:pPr>
      <w:r>
        <w:t>Tool request approval card in the chat</w:t>
      </w:r>
    </w:p>
    <w:p w14:paraId="7D93E821" w14:textId="77777777" w:rsidR="00547D86" w:rsidRDefault="00000000">
      <w:pPr>
        <w:pStyle w:val="Heading4"/>
      </w:pPr>
      <w:bookmarkStart w:id="16" w:name="starting-a-new-chat"/>
      <w:r>
        <w:t>Starting a New Chat</w:t>
      </w:r>
    </w:p>
    <w:p w14:paraId="2E3D2B5B" w14:textId="77777777" w:rsidR="00547D86" w:rsidRDefault="00000000">
      <w:pPr>
        <w:pStyle w:val="FirstParagraph"/>
      </w:pPr>
      <w:r>
        <w:t xml:space="preserve">Click the </w:t>
      </w:r>
      <w:r>
        <w:rPr>
          <w:b/>
          <w:bCs/>
        </w:rPr>
        <w:t>+</w:t>
      </w:r>
      <w:r>
        <w:t xml:space="preserve"> button at the top of the chat panel to start a fresh conversation. Your chat history is preserved — you can browse previous sessions using the history icon. A fresh chat is recommended at the start of each new use case to avoid context from a prior session carrying over.</w:t>
      </w:r>
    </w:p>
    <w:p w14:paraId="7BB51527" w14:textId="77777777" w:rsidR="00547D86" w:rsidRDefault="00000000">
      <w:pPr>
        <w:pStyle w:val="CaptionedFigure"/>
        <w:jc w:val="center"/>
      </w:pPr>
      <w:r>
        <w:rPr>
          <w:noProof/>
        </w:rPr>
        <w:drawing>
          <wp:inline distT="0" distB="0" distL="0" distR="0" wp14:anchorId="089383A4" wp14:editId="1E2DD118">
            <wp:extent cx="5334000" cy="2920337"/>
            <wp:effectExtent l="0" t="0" r="0" b="0"/>
            <wp:docPr id="12" name="Picture" descr="New chat button at the top of the chat panel"/>
            <wp:cNvGraphicFramePr/>
            <a:graphic xmlns:a="http://schemas.openxmlformats.org/drawingml/2006/main">
              <a:graphicData uri="http://schemas.openxmlformats.org/drawingml/2006/picture">
                <pic:pic xmlns:pic="http://schemas.openxmlformats.org/drawingml/2006/picture">
                  <pic:nvPicPr>
                    <pic:cNvPr id="12" name="Picture" descr="images/00-10.png"/>
                    <pic:cNvPicPr>
                      <a:picLocks noChangeAspect="1" noChangeArrowheads="1"/>
                    </pic:cNvPicPr>
                  </pic:nvPicPr>
                  <pic:blipFill>
                    <a:blip r:embed="rId16"/>
                    <a:stretch>
                      <a:fillRect/>
                    </a:stretch>
                  </pic:blipFill>
                  <pic:spPr bwMode="auto">
                    <a:xfrm>
                      <a:off x="0" y="0"/>
                      <a:ext cx="5334000" cy="2920337"/>
                    </a:xfrm>
                    <a:prstGeom prst="rect">
                      <a:avLst/>
                    </a:prstGeom>
                    <a:noFill/>
                    <a:ln w="9525">
                      <a:noFill/>
                      <a:headEnd/>
                      <a:tailEnd/>
                    </a:ln>
                  </pic:spPr>
                </pic:pic>
              </a:graphicData>
            </a:graphic>
          </wp:inline>
        </w:drawing>
      </w:r>
    </w:p>
    <w:p w14:paraId="6CF963DD" w14:textId="77777777" w:rsidR="00547D86" w:rsidRDefault="00000000">
      <w:pPr>
        <w:pStyle w:val="ImageCaption"/>
      </w:pPr>
      <w:r>
        <w:t>New chat button at the top of the chat panel</w:t>
      </w:r>
    </w:p>
    <w:p w14:paraId="3679084D" w14:textId="77777777" w:rsidR="00547D86" w:rsidRDefault="00000000">
      <w:pPr>
        <w:pStyle w:val="Heading4"/>
      </w:pPr>
      <w:bookmarkStart w:id="17" w:name="tasks"/>
      <w:bookmarkEnd w:id="15"/>
      <w:r>
        <w:lastRenderedPageBreak/>
        <w:t>Tasks</w:t>
      </w:r>
    </w:p>
    <w:p w14:paraId="5C4044EB" w14:textId="77777777" w:rsidR="00547D86" w:rsidRDefault="00000000">
      <w:pPr>
        <w:pStyle w:val="FirstParagraph"/>
      </w:pPr>
      <w:r>
        <w:t>You can also run multiple tasks at once and here is where you may toggle between them.</w:t>
      </w:r>
    </w:p>
    <w:p w14:paraId="28A0C822" w14:textId="77777777" w:rsidR="00547D86" w:rsidRDefault="00000000">
      <w:pPr>
        <w:pStyle w:val="CaptionedFigure"/>
        <w:jc w:val="center"/>
      </w:pPr>
      <w:r>
        <w:rPr>
          <w:noProof/>
        </w:rPr>
        <w:drawing>
          <wp:inline distT="0" distB="0" distL="0" distR="0" wp14:anchorId="5EBB4721" wp14:editId="51A4ACC8">
            <wp:extent cx="5334000" cy="2915771"/>
            <wp:effectExtent l="0" t="0" r="0" b="0"/>
            <wp:docPr id="13" name="Picture" descr="Tasks panel for toggling between multiple tasks"/>
            <wp:cNvGraphicFramePr/>
            <a:graphic xmlns:a="http://schemas.openxmlformats.org/drawingml/2006/main">
              <a:graphicData uri="http://schemas.openxmlformats.org/drawingml/2006/picture">
                <pic:pic xmlns:pic="http://schemas.openxmlformats.org/drawingml/2006/picture">
                  <pic:nvPicPr>
                    <pic:cNvPr id="13" name="Picture" descr="images/00-11.png"/>
                    <pic:cNvPicPr>
                      <a:picLocks noChangeAspect="1" noChangeArrowheads="1"/>
                    </pic:cNvPicPr>
                  </pic:nvPicPr>
                  <pic:blipFill>
                    <a:blip r:embed="rId17"/>
                    <a:stretch>
                      <a:fillRect/>
                    </a:stretch>
                  </pic:blipFill>
                  <pic:spPr bwMode="auto">
                    <a:xfrm>
                      <a:off x="0" y="0"/>
                      <a:ext cx="5334000" cy="2915771"/>
                    </a:xfrm>
                    <a:prstGeom prst="rect">
                      <a:avLst/>
                    </a:prstGeom>
                    <a:noFill/>
                    <a:ln w="9525">
                      <a:noFill/>
                      <a:headEnd/>
                      <a:tailEnd/>
                    </a:ln>
                  </pic:spPr>
                </pic:pic>
              </a:graphicData>
            </a:graphic>
          </wp:inline>
        </w:drawing>
      </w:r>
    </w:p>
    <w:p w14:paraId="3B2A953F" w14:textId="77777777" w:rsidR="00547D86" w:rsidRDefault="00000000">
      <w:pPr>
        <w:pStyle w:val="ImageCaption"/>
      </w:pPr>
      <w:r>
        <w:t>Tasks panel for toggling between multiple tasks</w:t>
      </w:r>
    </w:p>
    <w:p w14:paraId="6BAC6401" w14:textId="77777777" w:rsidR="00547D86" w:rsidRDefault="00DF092F">
      <w:r>
        <w:pict w14:anchorId="3FBBD419">
          <v:rect id="Horizontal Line 4" o:spid="_x0000_s1064" alt="" style="width:470.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F857D90" w14:textId="77777777" w:rsidR="00547D86" w:rsidRDefault="00000000">
      <w:pPr>
        <w:pStyle w:val="Heading3"/>
      </w:pPr>
      <w:bookmarkStart w:id="18" w:name="part-3-scan-the-workspace"/>
      <w:bookmarkEnd w:id="16"/>
      <w:r>
        <w:t>Part 3: Scan the Workspace</w:t>
      </w:r>
    </w:p>
    <w:p w14:paraId="4F2ED940" w14:textId="77777777" w:rsidR="00547D86" w:rsidRDefault="00000000">
      <w:pPr>
        <w:pStyle w:val="Heading4"/>
      </w:pPr>
      <w:bookmarkStart w:id="19" w:name="what-this-does"/>
      <w:r>
        <w:t>What This Does</w:t>
      </w:r>
    </w:p>
    <w:p w14:paraId="53514138" w14:textId="77777777" w:rsidR="00547D86" w:rsidRDefault="00000000">
      <w:pPr>
        <w:pStyle w:val="FirstParagraph"/>
      </w:pPr>
      <w:r>
        <w:t>The workspace scan builds a local metadata database that Bob uses to understand your entire application — program inventory, copybook dependencies, DB2 table mappings, call graphs, and program-to-program relationships. This database is what allows Bob to answer questions like “what programs use this field?” or “what does this program call?” without you having to tell it anything.</w:t>
      </w:r>
    </w:p>
    <w:p w14:paraId="6F3FDA6E" w14:textId="77777777" w:rsidR="00547D86" w:rsidRDefault="00000000">
      <w:pPr>
        <w:pStyle w:val="BodyText"/>
      </w:pPr>
      <w:r>
        <w:rPr>
          <w:b/>
          <w:bCs/>
        </w:rPr>
        <w:t>Without the scan:</w:t>
      </w:r>
      <w:r>
        <w:t xml:space="preserve"> Bob works only from files you explicitly share or mention.</w:t>
      </w:r>
    </w:p>
    <w:p w14:paraId="7FABAD09" w14:textId="77777777" w:rsidR="00547D86" w:rsidRDefault="00000000">
      <w:pPr>
        <w:pStyle w:val="BodyText"/>
      </w:pPr>
      <w:r>
        <w:rPr>
          <w:b/>
          <w:bCs/>
        </w:rPr>
        <w:t>With the scan:</w:t>
      </w:r>
      <w:r>
        <w:t xml:space="preserve"> Bob proactively builds out and has a deep understanding of the whole application.</w:t>
      </w:r>
    </w:p>
    <w:p w14:paraId="781A34DE" w14:textId="77777777" w:rsidR="00547D86" w:rsidRDefault="00000000">
      <w:pPr>
        <w:pStyle w:val="Heading4"/>
      </w:pPr>
      <w:bookmarkStart w:id="20" w:name="actions"/>
      <w:bookmarkEnd w:id="17"/>
      <w:r>
        <w:t>Actions</w:t>
      </w:r>
    </w:p>
    <w:p w14:paraId="206B1991" w14:textId="77777777" w:rsidR="00547D86" w:rsidRDefault="00000000">
      <w:pPr>
        <w:pStyle w:val="Compact"/>
        <w:numPr>
          <w:ilvl w:val="0"/>
          <w:numId w:val="9"/>
        </w:numPr>
      </w:pPr>
      <w:r>
        <w:t xml:space="preserve">Ensure you are in </w:t>
      </w:r>
      <w:r>
        <w:rPr>
          <w:b/>
          <w:bCs/>
        </w:rPr>
        <w:t>Z Architect</w:t>
      </w:r>
      <w:r>
        <w:t xml:space="preserve"> mode. In the chat window, please paste/type the following prompt:</w:t>
      </w:r>
    </w:p>
    <w:p w14:paraId="47C09F53" w14:textId="77777777" w:rsidR="00547D86" w:rsidRDefault="00000000">
      <w:pPr>
        <w:pStyle w:val="SourceCode"/>
      </w:pPr>
      <w:r>
        <w:rPr>
          <w:rStyle w:val="VerbatimChar"/>
        </w:rPr>
        <w:t>Scan the local workspace</w:t>
      </w:r>
    </w:p>
    <w:p w14:paraId="43AD1037" w14:textId="77777777" w:rsidR="00547D86" w:rsidRDefault="00000000">
      <w:pPr>
        <w:pStyle w:val="CaptionedFigure"/>
        <w:jc w:val="center"/>
      </w:pPr>
      <w:r>
        <w:rPr>
          <w:noProof/>
        </w:rPr>
        <w:lastRenderedPageBreak/>
        <w:drawing>
          <wp:inline distT="0" distB="0" distL="0" distR="0" wp14:anchorId="0B4D9928" wp14:editId="3AF93CE4">
            <wp:extent cx="5334000" cy="3360793"/>
            <wp:effectExtent l="0" t="0" r="0" b="0"/>
            <wp:docPr id="14" name="Picture" descr="Scan the local workspace prompt in Z Architect mode"/>
            <wp:cNvGraphicFramePr/>
            <a:graphic xmlns:a="http://schemas.openxmlformats.org/drawingml/2006/main">
              <a:graphicData uri="http://schemas.openxmlformats.org/drawingml/2006/picture">
                <pic:pic xmlns:pic="http://schemas.openxmlformats.org/drawingml/2006/picture">
                  <pic:nvPicPr>
                    <pic:cNvPr id="14" name="Picture" descr="images/00-13.png"/>
                    <pic:cNvPicPr>
                      <a:picLocks noChangeAspect="1" noChangeArrowheads="1"/>
                    </pic:cNvPicPr>
                  </pic:nvPicPr>
                  <pic:blipFill>
                    <a:blip r:embed="rId18"/>
                    <a:stretch>
                      <a:fillRect/>
                    </a:stretch>
                  </pic:blipFill>
                  <pic:spPr bwMode="auto">
                    <a:xfrm>
                      <a:off x="0" y="0"/>
                      <a:ext cx="5334000" cy="3360793"/>
                    </a:xfrm>
                    <a:prstGeom prst="rect">
                      <a:avLst/>
                    </a:prstGeom>
                    <a:noFill/>
                    <a:ln w="9525">
                      <a:noFill/>
                      <a:headEnd/>
                      <a:tailEnd/>
                    </a:ln>
                  </pic:spPr>
                </pic:pic>
              </a:graphicData>
            </a:graphic>
          </wp:inline>
        </w:drawing>
      </w:r>
    </w:p>
    <w:p w14:paraId="6153D862" w14:textId="77777777" w:rsidR="00547D86" w:rsidRDefault="00000000">
      <w:pPr>
        <w:pStyle w:val="ImageCaption"/>
      </w:pPr>
      <w:r>
        <w:t>Scan the local workspace prompt in Z Architect mode</w:t>
      </w:r>
    </w:p>
    <w:p w14:paraId="68A10F9A" w14:textId="77777777" w:rsidR="00547D86" w:rsidRDefault="00000000">
      <w:pPr>
        <w:pStyle w:val="Compact"/>
        <w:numPr>
          <w:ilvl w:val="0"/>
          <w:numId w:val="10"/>
        </w:numPr>
      </w:pPr>
      <w:r>
        <w:t>When Bob needs to take an action, a tool request card appears in the chat (example below):</w:t>
      </w:r>
    </w:p>
    <w:p w14:paraId="05E06549" w14:textId="77777777" w:rsidR="00547D86" w:rsidRDefault="00000000">
      <w:pPr>
        <w:pStyle w:val="CaptionedFigure"/>
        <w:jc w:val="center"/>
      </w:pPr>
      <w:r>
        <w:rPr>
          <w:noProof/>
        </w:rPr>
        <w:drawing>
          <wp:inline distT="0" distB="0" distL="0" distR="0" wp14:anchorId="06A1DADC" wp14:editId="0A55F035">
            <wp:extent cx="5334000" cy="3371983"/>
            <wp:effectExtent l="0" t="0" r="0" b="0"/>
            <wp:docPr id="15" name="Picture" descr="Tool request card during workspace scan"/>
            <wp:cNvGraphicFramePr/>
            <a:graphic xmlns:a="http://schemas.openxmlformats.org/drawingml/2006/main">
              <a:graphicData uri="http://schemas.openxmlformats.org/drawingml/2006/picture">
                <pic:pic xmlns:pic="http://schemas.openxmlformats.org/drawingml/2006/picture">
                  <pic:nvPicPr>
                    <pic:cNvPr id="15" name="Picture" descr="images/00-14.png"/>
                    <pic:cNvPicPr>
                      <a:picLocks noChangeAspect="1" noChangeArrowheads="1"/>
                    </pic:cNvPicPr>
                  </pic:nvPicPr>
                  <pic:blipFill>
                    <a:blip r:embed="rId19"/>
                    <a:stretch>
                      <a:fillRect/>
                    </a:stretch>
                  </pic:blipFill>
                  <pic:spPr bwMode="auto">
                    <a:xfrm>
                      <a:off x="0" y="0"/>
                      <a:ext cx="5334000" cy="3371983"/>
                    </a:xfrm>
                    <a:prstGeom prst="rect">
                      <a:avLst/>
                    </a:prstGeom>
                    <a:noFill/>
                    <a:ln w="9525">
                      <a:noFill/>
                      <a:headEnd/>
                      <a:tailEnd/>
                    </a:ln>
                  </pic:spPr>
                </pic:pic>
              </a:graphicData>
            </a:graphic>
          </wp:inline>
        </w:drawing>
      </w:r>
    </w:p>
    <w:p w14:paraId="0C9A48EF" w14:textId="77777777" w:rsidR="00547D86" w:rsidRDefault="00000000">
      <w:pPr>
        <w:pStyle w:val="ImageCaption"/>
      </w:pPr>
      <w:r>
        <w:t>Tool request card during workspace scan</w:t>
      </w:r>
    </w:p>
    <w:p w14:paraId="15ECC122" w14:textId="77777777" w:rsidR="00547D86" w:rsidRDefault="00000000">
      <w:pPr>
        <w:pStyle w:val="Compact"/>
        <w:numPr>
          <w:ilvl w:val="0"/>
          <w:numId w:val="11"/>
        </w:numPr>
      </w:pPr>
      <w:r>
        <w:lastRenderedPageBreak/>
        <w:t xml:space="preserve">Additional approval requests may follow — click </w:t>
      </w:r>
      <w:r>
        <w:rPr>
          <w:b/>
          <w:bCs/>
        </w:rPr>
        <w:t>Approve</w:t>
      </w:r>
      <w:r>
        <w:t xml:space="preserve"> for each or you may turn your auto approvals on in </w:t>
      </w:r>
      <w:r>
        <w:rPr>
          <w:b/>
          <w:bCs/>
        </w:rPr>
        <w:t>Permissions</w:t>
      </w:r>
      <w:r>
        <w:t>.</w:t>
      </w:r>
    </w:p>
    <w:p w14:paraId="36B9F3B1" w14:textId="77777777" w:rsidR="00547D86" w:rsidRDefault="00000000">
      <w:pPr>
        <w:pStyle w:val="Heading2"/>
      </w:pPr>
      <w:bookmarkStart w:id="21" w:name="do-not-close-vs-code-during-the-scan"/>
      <w:bookmarkEnd w:id="18"/>
      <w:bookmarkEnd w:id="19"/>
      <w:r>
        <w:t>Do Not Close VS Code During the Scan</w:t>
      </w:r>
    </w:p>
    <w:p w14:paraId="16C6ABF0" w14:textId="77777777" w:rsidR="00547D86" w:rsidRDefault="00000000">
      <w:pPr>
        <w:pStyle w:val="FirstParagraph"/>
      </w:pPr>
      <w:r>
        <w:t>The scan must complete fully before Bob can run analysis queries against it.</w:t>
      </w:r>
    </w:p>
    <w:bookmarkEnd w:id="20"/>
    <w:p w14:paraId="5EBED979" w14:textId="77777777" w:rsidR="00547D86" w:rsidRDefault="00000000">
      <w:pPr>
        <w:pStyle w:val="Compact"/>
        <w:numPr>
          <w:ilvl w:val="0"/>
          <w:numId w:val="12"/>
        </w:numPr>
      </w:pPr>
      <w:r>
        <w:t xml:space="preserve">The scan typically takes 2–5 minutes depending on workspace size. When complete, Bob will confirm the scan finished and show a summary. You will note the location of your database in the </w:t>
      </w:r>
      <w:r>
        <w:rPr>
          <w:rStyle w:val="VerbatimChar"/>
        </w:rPr>
        <w:t>.bobz</w:t>
      </w:r>
      <w:r>
        <w:t xml:space="preserve"> folder under </w:t>
      </w:r>
      <w:r>
        <w:rPr>
          <w:rStyle w:val="VerbatimChar"/>
        </w:rPr>
        <w:t>local-settings.json</w:t>
      </w:r>
      <w:r>
        <w:t>. The local database is now available for architecture analysis tasks.</w:t>
      </w:r>
    </w:p>
    <w:p w14:paraId="5AA9D524" w14:textId="77777777" w:rsidR="00547D86" w:rsidRDefault="00000000">
      <w:pPr>
        <w:pStyle w:val="CaptionedFigure"/>
        <w:jc w:val="center"/>
      </w:pPr>
      <w:r>
        <w:rPr>
          <w:noProof/>
        </w:rPr>
        <w:drawing>
          <wp:inline distT="0" distB="0" distL="0" distR="0" wp14:anchorId="1DECE345" wp14:editId="23D78285">
            <wp:extent cx="5334000" cy="3371983"/>
            <wp:effectExtent l="0" t="0" r="0" b="0"/>
            <wp:docPr id="16" name="Picture" descr="Completed workspace scan confirmation"/>
            <wp:cNvGraphicFramePr/>
            <a:graphic xmlns:a="http://schemas.openxmlformats.org/drawingml/2006/main">
              <a:graphicData uri="http://schemas.openxmlformats.org/drawingml/2006/picture">
                <pic:pic xmlns:pic="http://schemas.openxmlformats.org/drawingml/2006/picture">
                  <pic:nvPicPr>
                    <pic:cNvPr id="16" name="Picture" descr="images/00-15.png"/>
                    <pic:cNvPicPr>
                      <a:picLocks noChangeAspect="1" noChangeArrowheads="1"/>
                    </pic:cNvPicPr>
                  </pic:nvPicPr>
                  <pic:blipFill>
                    <a:blip r:embed="rId20"/>
                    <a:stretch>
                      <a:fillRect/>
                    </a:stretch>
                  </pic:blipFill>
                  <pic:spPr bwMode="auto">
                    <a:xfrm>
                      <a:off x="0" y="0"/>
                      <a:ext cx="5334000" cy="3371983"/>
                    </a:xfrm>
                    <a:prstGeom prst="rect">
                      <a:avLst/>
                    </a:prstGeom>
                    <a:noFill/>
                    <a:ln w="9525">
                      <a:noFill/>
                      <a:headEnd/>
                      <a:tailEnd/>
                    </a:ln>
                  </pic:spPr>
                </pic:pic>
              </a:graphicData>
            </a:graphic>
          </wp:inline>
        </w:drawing>
      </w:r>
    </w:p>
    <w:p w14:paraId="4062AC48" w14:textId="77777777" w:rsidR="00547D86" w:rsidRDefault="00000000">
      <w:pPr>
        <w:pStyle w:val="ImageCaption"/>
      </w:pPr>
      <w:r>
        <w:t>Completed workspace scan confirmation</w:t>
      </w:r>
    </w:p>
    <w:p w14:paraId="247816B5" w14:textId="77777777" w:rsidR="00547D86" w:rsidRDefault="00000000">
      <w:pPr>
        <w:pStyle w:val="Heading4"/>
      </w:pPr>
      <w:bookmarkStart w:id="22" w:name="expected-results"/>
      <w:r>
        <w:t>Expected Results</w:t>
      </w:r>
    </w:p>
    <w:p w14:paraId="2E0BDB59" w14:textId="77777777" w:rsidR="00547D86" w:rsidRDefault="00000000">
      <w:pPr>
        <w:pStyle w:val="Compact"/>
        <w:numPr>
          <w:ilvl w:val="0"/>
          <w:numId w:val="13"/>
        </w:numPr>
      </w:pPr>
      <w:r>
        <w:t>✅ Local metadata database created</w:t>
      </w:r>
    </w:p>
    <w:p w14:paraId="17EAA4A6" w14:textId="77777777" w:rsidR="00547D86" w:rsidRDefault="00000000">
      <w:pPr>
        <w:pStyle w:val="Compact"/>
        <w:numPr>
          <w:ilvl w:val="0"/>
          <w:numId w:val="13"/>
        </w:numPr>
      </w:pPr>
      <w:r>
        <w:t>✅ Program inventory populated</w:t>
      </w:r>
    </w:p>
    <w:p w14:paraId="1FBB3A71" w14:textId="77777777" w:rsidR="00547D86" w:rsidRDefault="00000000">
      <w:pPr>
        <w:pStyle w:val="Compact"/>
        <w:numPr>
          <w:ilvl w:val="0"/>
          <w:numId w:val="13"/>
        </w:numPr>
      </w:pPr>
      <w:r>
        <w:t>✅ Bob ready for application-level analysis</w:t>
      </w:r>
    </w:p>
    <w:p w14:paraId="6CBDB520" w14:textId="77777777" w:rsidR="00547D86" w:rsidRDefault="00DF092F">
      <w:r>
        <w:pict w14:anchorId="2A82E243">
          <v:rect id="Horizontal Line 5" o:spid="_x0000_s1063" alt="" style="width:470.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4DA6FAE" w14:textId="77777777" w:rsidR="00547D86" w:rsidRDefault="00000000">
      <w:pPr>
        <w:pStyle w:val="Heading3"/>
      </w:pPr>
      <w:bookmarkStart w:id="23" w:name="part-4-initialize-agent.md"/>
      <w:bookmarkEnd w:id="21"/>
      <w:r>
        <w:t>Part 4: Initialize Agent.md</w:t>
      </w:r>
    </w:p>
    <w:p w14:paraId="0AFB4500" w14:textId="77777777" w:rsidR="00547D86" w:rsidRDefault="00000000">
      <w:pPr>
        <w:pStyle w:val="Heading4"/>
      </w:pPr>
      <w:bookmarkStart w:id="24" w:name="what-this-does-1"/>
      <w:r>
        <w:t>What This Does</w:t>
      </w:r>
    </w:p>
    <w:p w14:paraId="6492BBDB" w14:textId="77777777" w:rsidR="00547D86" w:rsidRDefault="00000000">
      <w:pPr>
        <w:pStyle w:val="FirstParagraph"/>
      </w:pPr>
      <w:r>
        <w:t>Agent.md is Bob’s persistent context document for your project. It creates a central reference for the agents, containing key artifacts such as file locations and user preferences, which guides the agents in analyzing COBOL programs by capturing details such as workspace type, repository structure, data dictionary location, and other relevant configuration information.</w:t>
      </w:r>
    </w:p>
    <w:p w14:paraId="6C3DBCDD" w14:textId="77777777" w:rsidR="00547D86" w:rsidRDefault="00000000">
      <w:pPr>
        <w:pStyle w:val="BodyText"/>
      </w:pPr>
      <w:r>
        <w:lastRenderedPageBreak/>
        <w:t>Bob reads Agent.md automatically at the start of every session — giving Bob project-aware responses from the first prompt.</w:t>
      </w:r>
    </w:p>
    <w:p w14:paraId="1783513D" w14:textId="77777777" w:rsidR="00547D86" w:rsidRDefault="00000000">
      <w:pPr>
        <w:pStyle w:val="Heading4"/>
      </w:pPr>
      <w:bookmarkStart w:id="25" w:name="actions-1"/>
      <w:bookmarkEnd w:id="22"/>
      <w:r>
        <w:t>Actions</w:t>
      </w:r>
    </w:p>
    <w:p w14:paraId="23D05AAB" w14:textId="77777777" w:rsidR="00547D86" w:rsidRDefault="00000000">
      <w:pPr>
        <w:pStyle w:val="Compact"/>
        <w:numPr>
          <w:ilvl w:val="0"/>
          <w:numId w:val="14"/>
        </w:numPr>
      </w:pPr>
      <w:r>
        <w:t xml:space="preserve">Ensure you are in </w:t>
      </w:r>
      <w:r>
        <w:rPr>
          <w:b/>
          <w:bCs/>
        </w:rPr>
        <w:t>Z Architect</w:t>
      </w:r>
      <w:r>
        <w:t xml:space="preserve"> mode. In the chat window, please paste/type the following prompt:</w:t>
      </w:r>
    </w:p>
    <w:p w14:paraId="0B330CDE" w14:textId="77777777" w:rsidR="00547D86" w:rsidRDefault="00000000">
      <w:pPr>
        <w:pStyle w:val="SourceCode"/>
      </w:pPr>
      <w:r>
        <w:rPr>
          <w:rStyle w:val="VerbatimChar"/>
        </w:rPr>
        <w:t>/init</w:t>
      </w:r>
    </w:p>
    <w:p w14:paraId="408163B6" w14:textId="77777777" w:rsidR="00547D86" w:rsidRDefault="00000000">
      <w:pPr>
        <w:pStyle w:val="CaptionedFigure"/>
        <w:jc w:val="center"/>
      </w:pPr>
      <w:r>
        <w:rPr>
          <w:noProof/>
        </w:rPr>
        <w:drawing>
          <wp:inline distT="0" distB="0" distL="0" distR="0" wp14:anchorId="5B086DF3" wp14:editId="6D6EEDF9">
            <wp:extent cx="5334000" cy="3371983"/>
            <wp:effectExtent l="0" t="0" r="0" b="0"/>
            <wp:docPr id="17" name="Picture" descr="/init prompt in Z Architect mode"/>
            <wp:cNvGraphicFramePr/>
            <a:graphic xmlns:a="http://schemas.openxmlformats.org/drawingml/2006/main">
              <a:graphicData uri="http://schemas.openxmlformats.org/drawingml/2006/picture">
                <pic:pic xmlns:pic="http://schemas.openxmlformats.org/drawingml/2006/picture">
                  <pic:nvPicPr>
                    <pic:cNvPr id="17" name="Picture" descr="images/00-16.png"/>
                    <pic:cNvPicPr>
                      <a:picLocks noChangeAspect="1" noChangeArrowheads="1"/>
                    </pic:cNvPicPr>
                  </pic:nvPicPr>
                  <pic:blipFill>
                    <a:blip r:embed="rId21"/>
                    <a:stretch>
                      <a:fillRect/>
                    </a:stretch>
                  </pic:blipFill>
                  <pic:spPr bwMode="auto">
                    <a:xfrm>
                      <a:off x="0" y="0"/>
                      <a:ext cx="5334000" cy="3371983"/>
                    </a:xfrm>
                    <a:prstGeom prst="rect">
                      <a:avLst/>
                    </a:prstGeom>
                    <a:noFill/>
                    <a:ln w="9525">
                      <a:noFill/>
                      <a:headEnd/>
                      <a:tailEnd/>
                    </a:ln>
                  </pic:spPr>
                </pic:pic>
              </a:graphicData>
            </a:graphic>
          </wp:inline>
        </w:drawing>
      </w:r>
    </w:p>
    <w:p w14:paraId="3EDB0666" w14:textId="77777777" w:rsidR="00547D86" w:rsidRDefault="00000000">
      <w:pPr>
        <w:pStyle w:val="ImageCaption"/>
      </w:pPr>
      <w:r>
        <w:t>/init prompt in Z Architect mode</w:t>
      </w:r>
    </w:p>
    <w:p w14:paraId="73914341" w14:textId="77777777" w:rsidR="00547D86" w:rsidRDefault="00000000">
      <w:pPr>
        <w:pStyle w:val="Compact"/>
        <w:numPr>
          <w:ilvl w:val="0"/>
          <w:numId w:val="15"/>
        </w:numPr>
      </w:pPr>
      <w:r>
        <w:t xml:space="preserve">You will notice Bob starts by reading through your code base and reviewing the assets of the </w:t>
      </w:r>
      <w:r>
        <w:rPr>
          <w:rStyle w:val="VerbatimChar"/>
        </w:rPr>
        <w:t>.bobz</w:t>
      </w:r>
      <w:r>
        <w:t xml:space="preserve"> folder then he will begin to write the </w:t>
      </w:r>
      <w:r>
        <w:rPr>
          <w:rStyle w:val="VerbatimChar"/>
        </w:rPr>
        <w:t>AGENTS.md</w:t>
      </w:r>
      <w:r>
        <w:t xml:space="preserve">. Click </w:t>
      </w:r>
      <w:r>
        <w:rPr>
          <w:b/>
          <w:bCs/>
        </w:rPr>
        <w:t>Approve</w:t>
      </w:r>
      <w:r>
        <w:t xml:space="preserve"> for each step as prompted.</w:t>
      </w:r>
    </w:p>
    <w:p w14:paraId="26CE0A67" w14:textId="77777777" w:rsidR="00547D86" w:rsidRDefault="00000000">
      <w:pPr>
        <w:pStyle w:val="CaptionedFigure"/>
        <w:jc w:val="center"/>
      </w:pPr>
      <w:r>
        <w:rPr>
          <w:noProof/>
        </w:rPr>
        <w:lastRenderedPageBreak/>
        <w:drawing>
          <wp:inline distT="0" distB="0" distL="0" distR="0" wp14:anchorId="53AC5C79" wp14:editId="166460E8">
            <wp:extent cx="5334000" cy="3371983"/>
            <wp:effectExtent l="0" t="0" r="0" b="0"/>
            <wp:docPr id="18" name="Picture" descr="Bob writing AGENTS.md with approval prompts"/>
            <wp:cNvGraphicFramePr/>
            <a:graphic xmlns:a="http://schemas.openxmlformats.org/drawingml/2006/main">
              <a:graphicData uri="http://schemas.openxmlformats.org/drawingml/2006/picture">
                <pic:pic xmlns:pic="http://schemas.openxmlformats.org/drawingml/2006/picture">
                  <pic:nvPicPr>
                    <pic:cNvPr id="18" name="Picture" descr="images/00-17.png"/>
                    <pic:cNvPicPr>
                      <a:picLocks noChangeAspect="1" noChangeArrowheads="1"/>
                    </pic:cNvPicPr>
                  </pic:nvPicPr>
                  <pic:blipFill>
                    <a:blip r:embed="rId22"/>
                    <a:stretch>
                      <a:fillRect/>
                    </a:stretch>
                  </pic:blipFill>
                  <pic:spPr bwMode="auto">
                    <a:xfrm>
                      <a:off x="0" y="0"/>
                      <a:ext cx="5334000" cy="3371983"/>
                    </a:xfrm>
                    <a:prstGeom prst="rect">
                      <a:avLst/>
                    </a:prstGeom>
                    <a:noFill/>
                    <a:ln w="9525">
                      <a:noFill/>
                      <a:headEnd/>
                      <a:tailEnd/>
                    </a:ln>
                  </pic:spPr>
                </pic:pic>
              </a:graphicData>
            </a:graphic>
          </wp:inline>
        </w:drawing>
      </w:r>
    </w:p>
    <w:p w14:paraId="4971D993" w14:textId="77777777" w:rsidR="00547D86" w:rsidRDefault="00000000">
      <w:pPr>
        <w:pStyle w:val="ImageCaption"/>
      </w:pPr>
      <w:r>
        <w:t>Bob writing AGENTS.md with approval prompts</w:t>
      </w:r>
    </w:p>
    <w:p w14:paraId="2FB4B32C" w14:textId="77777777" w:rsidR="00547D86" w:rsidRDefault="00000000">
      <w:pPr>
        <w:pStyle w:val="Compact"/>
        <w:numPr>
          <w:ilvl w:val="0"/>
          <w:numId w:val="16"/>
        </w:numPr>
      </w:pPr>
      <w:r>
        <w:t xml:space="preserve">When complete, an </w:t>
      </w:r>
      <w:r>
        <w:rPr>
          <w:rStyle w:val="VerbatimChar"/>
        </w:rPr>
        <w:t>AGENTS.md</w:t>
      </w:r>
      <w:r>
        <w:t xml:space="preserve"> file will appear in the file explorer. Click </w:t>
      </w:r>
      <w:r>
        <w:rPr>
          <w:b/>
          <w:bCs/>
        </w:rPr>
        <w:t>Preview</w:t>
      </w:r>
      <w:r>
        <w:t xml:space="preserve"> to review it.</w:t>
      </w:r>
    </w:p>
    <w:p w14:paraId="424A5F7F" w14:textId="77777777" w:rsidR="00547D86" w:rsidRDefault="00000000">
      <w:pPr>
        <w:pStyle w:val="Heading2"/>
      </w:pPr>
      <w:bookmarkStart w:id="26" w:name="tip-2"/>
      <w:bookmarkEnd w:id="23"/>
      <w:bookmarkEnd w:id="24"/>
      <w:r>
        <w:t>Tip</w:t>
      </w:r>
    </w:p>
    <w:p w14:paraId="3A3E7409" w14:textId="77777777" w:rsidR="00547D86" w:rsidRDefault="00000000">
      <w:pPr>
        <w:pStyle w:val="FirstParagraph"/>
      </w:pPr>
      <w:r>
        <w:t xml:space="preserve">If the AGENTS.md doesn’t automatically open, locate it on the left explorer panel. You can preview by right clicking the file and selecting </w:t>
      </w:r>
      <w:r>
        <w:rPr>
          <w:b/>
          <w:bCs/>
        </w:rPr>
        <w:t>Open Preview</w:t>
      </w:r>
      <w:r>
        <w:t>, or you can select the file then in the top of your viewer select the icon that allows you to preview.</w:t>
      </w:r>
    </w:p>
    <w:bookmarkEnd w:id="25"/>
    <w:p w14:paraId="08F66280" w14:textId="77777777" w:rsidR="00547D86" w:rsidRDefault="00000000">
      <w:pPr>
        <w:pStyle w:val="CaptionedFigure"/>
        <w:jc w:val="center"/>
      </w:pPr>
      <w:r>
        <w:rPr>
          <w:noProof/>
        </w:rPr>
        <w:lastRenderedPageBreak/>
        <w:drawing>
          <wp:inline distT="0" distB="0" distL="0" distR="0" wp14:anchorId="23E65AAE" wp14:editId="57319A1B">
            <wp:extent cx="5334000" cy="3360793"/>
            <wp:effectExtent l="0" t="0" r="0" b="0"/>
            <wp:docPr id="19" name="Picture" descr="AGENTS.md file in the Explorer panel"/>
            <wp:cNvGraphicFramePr/>
            <a:graphic xmlns:a="http://schemas.openxmlformats.org/drawingml/2006/main">
              <a:graphicData uri="http://schemas.openxmlformats.org/drawingml/2006/picture">
                <pic:pic xmlns:pic="http://schemas.openxmlformats.org/drawingml/2006/picture">
                  <pic:nvPicPr>
                    <pic:cNvPr id="19" name="Picture" descr="images/00-18.png"/>
                    <pic:cNvPicPr>
                      <a:picLocks noChangeAspect="1" noChangeArrowheads="1"/>
                    </pic:cNvPicPr>
                  </pic:nvPicPr>
                  <pic:blipFill>
                    <a:blip r:embed="rId23"/>
                    <a:stretch>
                      <a:fillRect/>
                    </a:stretch>
                  </pic:blipFill>
                  <pic:spPr bwMode="auto">
                    <a:xfrm>
                      <a:off x="0" y="0"/>
                      <a:ext cx="5334000" cy="3360793"/>
                    </a:xfrm>
                    <a:prstGeom prst="rect">
                      <a:avLst/>
                    </a:prstGeom>
                    <a:noFill/>
                    <a:ln w="9525">
                      <a:noFill/>
                      <a:headEnd/>
                      <a:tailEnd/>
                    </a:ln>
                  </pic:spPr>
                </pic:pic>
              </a:graphicData>
            </a:graphic>
          </wp:inline>
        </w:drawing>
      </w:r>
    </w:p>
    <w:p w14:paraId="6F2D8B2F" w14:textId="77777777" w:rsidR="00547D86" w:rsidRDefault="00000000">
      <w:pPr>
        <w:pStyle w:val="ImageCaption"/>
      </w:pPr>
      <w:r>
        <w:t>AGENTS.md file in the Explorer panel</w:t>
      </w:r>
    </w:p>
    <w:p w14:paraId="41417D3D" w14:textId="77777777" w:rsidR="00547D86" w:rsidRDefault="00000000">
      <w:pPr>
        <w:pStyle w:val="Heading4"/>
      </w:pPr>
      <w:bookmarkStart w:id="27" w:name="expected-results-1"/>
      <w:r>
        <w:t>Expected Results</w:t>
      </w:r>
    </w:p>
    <w:p w14:paraId="086E6E0C" w14:textId="77777777" w:rsidR="00547D86" w:rsidRDefault="00000000">
      <w:pPr>
        <w:pStyle w:val="Compact"/>
        <w:numPr>
          <w:ilvl w:val="0"/>
          <w:numId w:val="17"/>
        </w:numPr>
      </w:pPr>
      <w:r>
        <w:t xml:space="preserve">✅ </w:t>
      </w:r>
      <w:r>
        <w:rPr>
          <w:rStyle w:val="VerbatimChar"/>
        </w:rPr>
        <w:t>AGENTS.md</w:t>
      </w:r>
      <w:r>
        <w:t xml:space="preserve"> created at the workspace root</w:t>
      </w:r>
    </w:p>
    <w:p w14:paraId="0F807085" w14:textId="77777777" w:rsidR="00547D86" w:rsidRDefault="00000000">
      <w:pPr>
        <w:pStyle w:val="Compact"/>
        <w:numPr>
          <w:ilvl w:val="0"/>
          <w:numId w:val="17"/>
        </w:numPr>
      </w:pPr>
      <w:r>
        <w:t>✅ Workspace type and structure documented</w:t>
      </w:r>
    </w:p>
    <w:p w14:paraId="4D694D98" w14:textId="77777777" w:rsidR="00547D86" w:rsidRDefault="00000000">
      <w:pPr>
        <w:pStyle w:val="Compact"/>
        <w:numPr>
          <w:ilvl w:val="0"/>
          <w:numId w:val="17"/>
        </w:numPr>
      </w:pPr>
      <w:r>
        <w:t>✅ Key directories (COBOL source, copybooks, BMS, JCL) captured</w:t>
      </w:r>
    </w:p>
    <w:p w14:paraId="5BD2B1A9" w14:textId="77777777" w:rsidR="00547D86" w:rsidRDefault="00000000">
      <w:pPr>
        <w:pStyle w:val="Compact"/>
        <w:numPr>
          <w:ilvl w:val="0"/>
          <w:numId w:val="17"/>
        </w:numPr>
      </w:pPr>
      <w:r>
        <w:t>✅ Program naming conventions with call patterns</w:t>
      </w:r>
    </w:p>
    <w:p w14:paraId="3CF67A62" w14:textId="77777777" w:rsidR="00547D86" w:rsidRDefault="00000000">
      <w:pPr>
        <w:pStyle w:val="Compact"/>
        <w:numPr>
          <w:ilvl w:val="0"/>
          <w:numId w:val="17"/>
        </w:numPr>
      </w:pPr>
      <w:r>
        <w:t>✅ Location of scan database documented</w:t>
      </w:r>
    </w:p>
    <w:p w14:paraId="56C1E136" w14:textId="77777777" w:rsidR="00547D86" w:rsidRDefault="00DF092F">
      <w:r>
        <w:pict w14:anchorId="36E9F581">
          <v:rect id="Horizontal Line 6" o:spid="_x0000_s1062" alt="" style="width:470.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6E9A5C3" w14:textId="77777777" w:rsidR="00547D86" w:rsidRDefault="00000000">
      <w:pPr>
        <w:pStyle w:val="Heading3"/>
      </w:pPr>
      <w:bookmarkStart w:id="28" w:name="part-5-generate-a-data-dictionary"/>
      <w:bookmarkEnd w:id="26"/>
      <w:r>
        <w:t>Part 5: Generate a Data Dictionary</w:t>
      </w:r>
    </w:p>
    <w:p w14:paraId="2C891F2E" w14:textId="77777777" w:rsidR="00547D86" w:rsidRDefault="00000000">
      <w:pPr>
        <w:pStyle w:val="Heading4"/>
      </w:pPr>
      <w:bookmarkStart w:id="29" w:name="what-this-does-2"/>
      <w:r>
        <w:t>What This Does</w:t>
      </w:r>
    </w:p>
    <w:p w14:paraId="237DEC6C" w14:textId="77777777" w:rsidR="00547D86" w:rsidRDefault="00000000">
      <w:pPr>
        <w:pStyle w:val="FirstParagraph"/>
      </w:pPr>
      <w:r>
        <w:t xml:space="preserve">The data dictionary maps COBOL variable names to their business-language meanings. COBOL field names like </w:t>
      </w:r>
      <w:r>
        <w:rPr>
          <w:rStyle w:val="VerbatimChar"/>
        </w:rPr>
        <w:t>CA-CUSTOMER-NUM</w:t>
      </w:r>
      <w:r>
        <w:t xml:space="preserve"> or </w:t>
      </w:r>
      <w:r>
        <w:rPr>
          <w:rStyle w:val="VerbatimChar"/>
        </w:rPr>
        <w:t>DB2-LASTNAME</w:t>
      </w:r>
      <w:r>
        <w:t xml:space="preserve"> are technical identifiers — the data dictionary gives them human-readable descriptions and business context.</w:t>
      </w:r>
    </w:p>
    <w:p w14:paraId="30E3B45E" w14:textId="77777777" w:rsidR="00547D86" w:rsidRDefault="00000000">
      <w:pPr>
        <w:pStyle w:val="BodyText"/>
      </w:pPr>
      <w:r>
        <w:t xml:space="preserve">Bob uses the data dictionary throughout your session to explain code in meaningful terms to your enterprise, identify relationships between fields, and reason about business logic rather than raw field names. It is stored as </w:t>
      </w:r>
      <w:r>
        <w:rPr>
          <w:rStyle w:val="VerbatimChar"/>
        </w:rPr>
        <w:t>bobz/DD.json</w:t>
      </w:r>
      <w:r>
        <w:t xml:space="preserve"> and referenced by Agent.md.</w:t>
      </w:r>
    </w:p>
    <w:p w14:paraId="2A8B386A" w14:textId="77777777" w:rsidR="00547D86" w:rsidRDefault="00000000">
      <w:pPr>
        <w:pStyle w:val="BodyText"/>
      </w:pPr>
      <w:r>
        <w:t>A workflow will be used for this task. Workflows guide you through complex tasks step by step with built-in AI prompts.</w:t>
      </w:r>
    </w:p>
    <w:p w14:paraId="3A00122D" w14:textId="77777777" w:rsidR="00547D86" w:rsidRDefault="00000000">
      <w:pPr>
        <w:pStyle w:val="Heading4"/>
      </w:pPr>
      <w:bookmarkStart w:id="30" w:name="actions-2"/>
      <w:bookmarkEnd w:id="27"/>
      <w:r>
        <w:lastRenderedPageBreak/>
        <w:t>Actions</w:t>
      </w:r>
    </w:p>
    <w:p w14:paraId="2FC60FC1" w14:textId="77777777" w:rsidR="00547D86" w:rsidRDefault="00000000">
      <w:pPr>
        <w:pStyle w:val="Compact"/>
        <w:numPr>
          <w:ilvl w:val="0"/>
          <w:numId w:val="18"/>
        </w:numPr>
      </w:pPr>
      <w:r>
        <w:t xml:space="preserve">Select the </w:t>
      </w:r>
      <w:r>
        <w:rPr>
          <w:b/>
          <w:bCs/>
        </w:rPr>
        <w:t>Workflows</w:t>
      </w:r>
      <w:r>
        <w:t xml:space="preserve"> icon.</w:t>
      </w:r>
    </w:p>
    <w:p w14:paraId="5C573CEC" w14:textId="77777777" w:rsidR="00547D86" w:rsidRDefault="00000000">
      <w:pPr>
        <w:pStyle w:val="CaptionedFigure"/>
        <w:jc w:val="center"/>
      </w:pPr>
      <w:r>
        <w:rPr>
          <w:noProof/>
        </w:rPr>
        <w:drawing>
          <wp:inline distT="0" distB="0" distL="0" distR="0" wp14:anchorId="2871D179" wp14:editId="317DDCF5">
            <wp:extent cx="5334000" cy="3371983"/>
            <wp:effectExtent l="0" t="0" r="0" b="0"/>
            <wp:docPr id="20" name="Picture" descr="Workflows icon in the Bob interface"/>
            <wp:cNvGraphicFramePr/>
            <a:graphic xmlns:a="http://schemas.openxmlformats.org/drawingml/2006/main">
              <a:graphicData uri="http://schemas.openxmlformats.org/drawingml/2006/picture">
                <pic:pic xmlns:pic="http://schemas.openxmlformats.org/drawingml/2006/picture">
                  <pic:nvPicPr>
                    <pic:cNvPr id="20" name="Picture" descr="images/00-19.png"/>
                    <pic:cNvPicPr>
                      <a:picLocks noChangeAspect="1" noChangeArrowheads="1"/>
                    </pic:cNvPicPr>
                  </pic:nvPicPr>
                  <pic:blipFill>
                    <a:blip r:embed="rId24"/>
                    <a:stretch>
                      <a:fillRect/>
                    </a:stretch>
                  </pic:blipFill>
                  <pic:spPr bwMode="auto">
                    <a:xfrm>
                      <a:off x="0" y="0"/>
                      <a:ext cx="5334000" cy="3371983"/>
                    </a:xfrm>
                    <a:prstGeom prst="rect">
                      <a:avLst/>
                    </a:prstGeom>
                    <a:noFill/>
                    <a:ln w="9525">
                      <a:noFill/>
                      <a:headEnd/>
                      <a:tailEnd/>
                    </a:ln>
                  </pic:spPr>
                </pic:pic>
              </a:graphicData>
            </a:graphic>
          </wp:inline>
        </w:drawing>
      </w:r>
    </w:p>
    <w:p w14:paraId="19C91376" w14:textId="77777777" w:rsidR="00547D86" w:rsidRDefault="00000000">
      <w:pPr>
        <w:pStyle w:val="ImageCaption"/>
      </w:pPr>
      <w:r>
        <w:t>Workflows icon in the Bob interface</w:t>
      </w:r>
    </w:p>
    <w:p w14:paraId="51FC54A8" w14:textId="77777777" w:rsidR="00547D86" w:rsidRDefault="00000000">
      <w:pPr>
        <w:pStyle w:val="Compact"/>
        <w:numPr>
          <w:ilvl w:val="0"/>
          <w:numId w:val="19"/>
        </w:numPr>
      </w:pPr>
      <w:r>
        <w:t xml:space="preserve">Select the workflow titled </w:t>
      </w:r>
      <w:r>
        <w:rPr>
          <w:b/>
          <w:bCs/>
        </w:rPr>
        <w:t>Generate Data Dictionary</w:t>
      </w:r>
      <w:r>
        <w:t>. You can use the dropdown to review what the workflow is used for.</w:t>
      </w:r>
    </w:p>
    <w:p w14:paraId="5848931C" w14:textId="77777777" w:rsidR="00547D86" w:rsidRDefault="00000000">
      <w:pPr>
        <w:pStyle w:val="CaptionedFigure"/>
        <w:jc w:val="center"/>
      </w:pPr>
      <w:r>
        <w:rPr>
          <w:noProof/>
        </w:rPr>
        <w:lastRenderedPageBreak/>
        <w:drawing>
          <wp:inline distT="0" distB="0" distL="0" distR="0" wp14:anchorId="44928037" wp14:editId="434D9652">
            <wp:extent cx="5334000" cy="3349602"/>
            <wp:effectExtent l="0" t="0" r="0" b="0"/>
            <wp:docPr id="21" name="Picture" descr="Generate Data Dictionary workflow selection"/>
            <wp:cNvGraphicFramePr/>
            <a:graphic xmlns:a="http://schemas.openxmlformats.org/drawingml/2006/main">
              <a:graphicData uri="http://schemas.openxmlformats.org/drawingml/2006/picture">
                <pic:pic xmlns:pic="http://schemas.openxmlformats.org/drawingml/2006/picture">
                  <pic:nvPicPr>
                    <pic:cNvPr id="21" name="Picture" descr="images/00-20.png"/>
                    <pic:cNvPicPr>
                      <a:picLocks noChangeAspect="1" noChangeArrowheads="1"/>
                    </pic:cNvPicPr>
                  </pic:nvPicPr>
                  <pic:blipFill>
                    <a:blip r:embed="rId25"/>
                    <a:stretch>
                      <a:fillRect/>
                    </a:stretch>
                  </pic:blipFill>
                  <pic:spPr bwMode="auto">
                    <a:xfrm>
                      <a:off x="0" y="0"/>
                      <a:ext cx="5334000" cy="3349602"/>
                    </a:xfrm>
                    <a:prstGeom prst="rect">
                      <a:avLst/>
                    </a:prstGeom>
                    <a:noFill/>
                    <a:ln w="9525">
                      <a:noFill/>
                      <a:headEnd/>
                      <a:tailEnd/>
                    </a:ln>
                  </pic:spPr>
                </pic:pic>
              </a:graphicData>
            </a:graphic>
          </wp:inline>
        </w:drawing>
      </w:r>
    </w:p>
    <w:p w14:paraId="73409074" w14:textId="77777777" w:rsidR="00547D86" w:rsidRDefault="00000000">
      <w:pPr>
        <w:pStyle w:val="ImageCaption"/>
      </w:pPr>
      <w:r>
        <w:t>Generate Data Dictionary workflow selection</w:t>
      </w:r>
    </w:p>
    <w:p w14:paraId="0EF2B8F1" w14:textId="77777777" w:rsidR="00547D86" w:rsidRDefault="00000000">
      <w:pPr>
        <w:pStyle w:val="Compact"/>
        <w:numPr>
          <w:ilvl w:val="0"/>
          <w:numId w:val="20"/>
        </w:numPr>
      </w:pPr>
      <w:r>
        <w:t xml:space="preserve">Bob will have you select a program. You can input a path or click </w:t>
      </w:r>
      <w:r>
        <w:rPr>
          <w:b/>
          <w:bCs/>
        </w:rPr>
        <w:t>Browse Files</w:t>
      </w:r>
      <w:r>
        <w:t xml:space="preserve"> to select a code file. Then click </w:t>
      </w:r>
      <w:r>
        <w:rPr>
          <w:b/>
          <w:bCs/>
        </w:rPr>
        <w:t>Continue with selection</w:t>
      </w:r>
      <w:r>
        <w:t>.</w:t>
      </w:r>
    </w:p>
    <w:p w14:paraId="10ADA057" w14:textId="77777777" w:rsidR="00547D86" w:rsidRDefault="00000000">
      <w:pPr>
        <w:pStyle w:val="CaptionedFigure"/>
        <w:jc w:val="center"/>
      </w:pPr>
      <w:r>
        <w:rPr>
          <w:noProof/>
        </w:rPr>
        <w:drawing>
          <wp:inline distT="0" distB="0" distL="0" distR="0" wp14:anchorId="128CA78D" wp14:editId="390484F2">
            <wp:extent cx="5334000" cy="3371983"/>
            <wp:effectExtent l="0" t="0" r="0" b="0"/>
            <wp:docPr id="22" name="Picture" descr="Program file selection screen"/>
            <wp:cNvGraphicFramePr/>
            <a:graphic xmlns:a="http://schemas.openxmlformats.org/drawingml/2006/main">
              <a:graphicData uri="http://schemas.openxmlformats.org/drawingml/2006/picture">
                <pic:pic xmlns:pic="http://schemas.openxmlformats.org/drawingml/2006/picture">
                  <pic:nvPicPr>
                    <pic:cNvPr id="22" name="Picture" descr="images/00-21.png"/>
                    <pic:cNvPicPr>
                      <a:picLocks noChangeAspect="1" noChangeArrowheads="1"/>
                    </pic:cNvPicPr>
                  </pic:nvPicPr>
                  <pic:blipFill>
                    <a:blip r:embed="rId26"/>
                    <a:stretch>
                      <a:fillRect/>
                    </a:stretch>
                  </pic:blipFill>
                  <pic:spPr bwMode="auto">
                    <a:xfrm>
                      <a:off x="0" y="0"/>
                      <a:ext cx="5334000" cy="3371983"/>
                    </a:xfrm>
                    <a:prstGeom prst="rect">
                      <a:avLst/>
                    </a:prstGeom>
                    <a:noFill/>
                    <a:ln w="9525">
                      <a:noFill/>
                      <a:headEnd/>
                      <a:tailEnd/>
                    </a:ln>
                  </pic:spPr>
                </pic:pic>
              </a:graphicData>
            </a:graphic>
          </wp:inline>
        </w:drawing>
      </w:r>
    </w:p>
    <w:p w14:paraId="6FECD237" w14:textId="77777777" w:rsidR="00547D86" w:rsidRDefault="00000000">
      <w:pPr>
        <w:pStyle w:val="ImageCaption"/>
      </w:pPr>
      <w:r>
        <w:t>Program file selection screen</w:t>
      </w:r>
    </w:p>
    <w:p w14:paraId="6B49730D" w14:textId="77777777" w:rsidR="00547D86" w:rsidRDefault="00000000">
      <w:pPr>
        <w:pStyle w:val="BodyText"/>
      </w:pPr>
      <w:r>
        <w:rPr>
          <w:b/>
          <w:bCs/>
        </w:rPr>
        <w:lastRenderedPageBreak/>
        <w:t>ACTION:</w:t>
      </w:r>
      <w:r>
        <w:t xml:space="preserve"> Select </w:t>
      </w:r>
      <w:r>
        <w:rPr>
          <w:b/>
          <w:bCs/>
        </w:rPr>
        <w:t>Browse files → zOS Cobol → LGACDB01.cbl → select file → Continue with selection</w:t>
      </w:r>
      <w:r>
        <w:t>.</w:t>
      </w:r>
    </w:p>
    <w:p w14:paraId="7BCFA94A" w14:textId="77777777" w:rsidR="00547D86" w:rsidRDefault="00000000">
      <w:pPr>
        <w:pStyle w:val="CaptionedFigure"/>
        <w:jc w:val="center"/>
      </w:pPr>
      <w:r>
        <w:rPr>
          <w:noProof/>
        </w:rPr>
        <w:drawing>
          <wp:inline distT="0" distB="0" distL="0" distR="0" wp14:anchorId="7D6CFEA5" wp14:editId="5971EBC3">
            <wp:extent cx="5334000" cy="3371983"/>
            <wp:effectExtent l="0" t="0" r="0" b="0"/>
            <wp:docPr id="23" name="Picture" descr="Browse files to select LGACDB01.cbl"/>
            <wp:cNvGraphicFramePr/>
            <a:graphic xmlns:a="http://schemas.openxmlformats.org/drawingml/2006/main">
              <a:graphicData uri="http://schemas.openxmlformats.org/drawingml/2006/picture">
                <pic:pic xmlns:pic="http://schemas.openxmlformats.org/drawingml/2006/picture">
                  <pic:nvPicPr>
                    <pic:cNvPr id="23" name="Picture" descr="images/00-22.png"/>
                    <pic:cNvPicPr>
                      <a:picLocks noChangeAspect="1" noChangeArrowheads="1"/>
                    </pic:cNvPicPr>
                  </pic:nvPicPr>
                  <pic:blipFill>
                    <a:blip r:embed="rId27"/>
                    <a:stretch>
                      <a:fillRect/>
                    </a:stretch>
                  </pic:blipFill>
                  <pic:spPr bwMode="auto">
                    <a:xfrm>
                      <a:off x="0" y="0"/>
                      <a:ext cx="5334000" cy="3371983"/>
                    </a:xfrm>
                    <a:prstGeom prst="rect">
                      <a:avLst/>
                    </a:prstGeom>
                    <a:noFill/>
                    <a:ln w="9525">
                      <a:noFill/>
                      <a:headEnd/>
                      <a:tailEnd/>
                    </a:ln>
                  </pic:spPr>
                </pic:pic>
              </a:graphicData>
            </a:graphic>
          </wp:inline>
        </w:drawing>
      </w:r>
    </w:p>
    <w:p w14:paraId="689E678D" w14:textId="77777777" w:rsidR="00547D86" w:rsidRDefault="00000000">
      <w:pPr>
        <w:pStyle w:val="ImageCaption"/>
      </w:pPr>
      <w:r>
        <w:t>Browse files to select LGACDB01.cbl</w:t>
      </w:r>
    </w:p>
    <w:p w14:paraId="1FF78D2D" w14:textId="77777777" w:rsidR="00547D86" w:rsidRDefault="00000000">
      <w:pPr>
        <w:pStyle w:val="Compact"/>
        <w:numPr>
          <w:ilvl w:val="0"/>
          <w:numId w:val="21"/>
        </w:numPr>
      </w:pPr>
      <w:r>
        <w:t xml:space="preserve">Bob may ask to use various skills to create the data dictionary. If auto approve is off, please select </w:t>
      </w:r>
      <w:r>
        <w:rPr>
          <w:b/>
          <w:bCs/>
        </w:rPr>
        <w:t>Approve</w:t>
      </w:r>
      <w:r>
        <w:t>. If prompted for various other approvals, please select approve each time unless noted.</w:t>
      </w:r>
    </w:p>
    <w:p w14:paraId="76EFC1F9" w14:textId="77777777" w:rsidR="00547D86" w:rsidRDefault="00000000">
      <w:pPr>
        <w:pStyle w:val="CaptionedFigure"/>
        <w:jc w:val="center"/>
      </w:pPr>
      <w:r>
        <w:rPr>
          <w:noProof/>
        </w:rPr>
        <w:lastRenderedPageBreak/>
        <w:drawing>
          <wp:inline distT="0" distB="0" distL="0" distR="0" wp14:anchorId="026E805E" wp14:editId="643F5888">
            <wp:extent cx="5334000" cy="3371983"/>
            <wp:effectExtent l="0" t="0" r="0" b="0"/>
            <wp:docPr id="24" name="Picture" descr="Skill approval request during Data Dictionary generation"/>
            <wp:cNvGraphicFramePr/>
            <a:graphic xmlns:a="http://schemas.openxmlformats.org/drawingml/2006/main">
              <a:graphicData uri="http://schemas.openxmlformats.org/drawingml/2006/picture">
                <pic:pic xmlns:pic="http://schemas.openxmlformats.org/drawingml/2006/picture">
                  <pic:nvPicPr>
                    <pic:cNvPr id="24" name="Picture" descr="images/00-23.png"/>
                    <pic:cNvPicPr>
                      <a:picLocks noChangeAspect="1" noChangeArrowheads="1"/>
                    </pic:cNvPicPr>
                  </pic:nvPicPr>
                  <pic:blipFill>
                    <a:blip r:embed="rId28"/>
                    <a:stretch>
                      <a:fillRect/>
                    </a:stretch>
                  </pic:blipFill>
                  <pic:spPr bwMode="auto">
                    <a:xfrm>
                      <a:off x="0" y="0"/>
                      <a:ext cx="5334000" cy="3371983"/>
                    </a:xfrm>
                    <a:prstGeom prst="rect">
                      <a:avLst/>
                    </a:prstGeom>
                    <a:noFill/>
                    <a:ln w="9525">
                      <a:noFill/>
                      <a:headEnd/>
                      <a:tailEnd/>
                    </a:ln>
                  </pic:spPr>
                </pic:pic>
              </a:graphicData>
            </a:graphic>
          </wp:inline>
        </w:drawing>
      </w:r>
    </w:p>
    <w:p w14:paraId="66F16A5C" w14:textId="77777777" w:rsidR="00547D86" w:rsidRDefault="00000000">
      <w:pPr>
        <w:pStyle w:val="ImageCaption"/>
      </w:pPr>
      <w:r>
        <w:t>Skill approval request during Data Dictionary generation</w:t>
      </w:r>
    </w:p>
    <w:p w14:paraId="568A43D5" w14:textId="77777777" w:rsidR="00547D86" w:rsidRDefault="00000000">
      <w:pPr>
        <w:pStyle w:val="Compact"/>
        <w:numPr>
          <w:ilvl w:val="0"/>
          <w:numId w:val="22"/>
        </w:numPr>
      </w:pPr>
      <w:r>
        <w:t>You will then be asked to review or edit entries:</w:t>
      </w:r>
    </w:p>
    <w:p w14:paraId="11591840" w14:textId="77777777" w:rsidR="00547D86" w:rsidRDefault="00000000">
      <w:pPr>
        <w:pStyle w:val="Compact"/>
        <w:numPr>
          <w:ilvl w:val="0"/>
          <w:numId w:val="23"/>
        </w:numPr>
      </w:pPr>
      <w:r>
        <w:t>This is optional but valuable — you can correct interpretations, add business context, or clarify variable meanings at this point</w:t>
      </w:r>
    </w:p>
    <w:p w14:paraId="220408DF" w14:textId="77777777" w:rsidR="00547D86" w:rsidRDefault="00000000">
      <w:pPr>
        <w:pStyle w:val="CaptionedFigure"/>
        <w:jc w:val="center"/>
      </w:pPr>
      <w:r>
        <w:rPr>
          <w:noProof/>
        </w:rPr>
        <w:drawing>
          <wp:inline distT="0" distB="0" distL="0" distR="0" wp14:anchorId="6D345710" wp14:editId="0BFCE2BF">
            <wp:extent cx="5334000" cy="3383173"/>
            <wp:effectExtent l="0" t="0" r="0" b="0"/>
            <wp:docPr id="25" name="Picture" descr="Review and edit Data Dictionary entries"/>
            <wp:cNvGraphicFramePr/>
            <a:graphic xmlns:a="http://schemas.openxmlformats.org/drawingml/2006/main">
              <a:graphicData uri="http://schemas.openxmlformats.org/drawingml/2006/picture">
                <pic:pic xmlns:pic="http://schemas.openxmlformats.org/drawingml/2006/picture">
                  <pic:nvPicPr>
                    <pic:cNvPr id="25" name="Picture" descr="images/00-24.png"/>
                    <pic:cNvPicPr>
                      <a:picLocks noChangeAspect="1" noChangeArrowheads="1"/>
                    </pic:cNvPicPr>
                  </pic:nvPicPr>
                  <pic:blipFill>
                    <a:blip r:embed="rId29"/>
                    <a:stretch>
                      <a:fillRect/>
                    </a:stretch>
                  </pic:blipFill>
                  <pic:spPr bwMode="auto">
                    <a:xfrm>
                      <a:off x="0" y="0"/>
                      <a:ext cx="5334000" cy="3383173"/>
                    </a:xfrm>
                    <a:prstGeom prst="rect">
                      <a:avLst/>
                    </a:prstGeom>
                    <a:noFill/>
                    <a:ln w="9525">
                      <a:noFill/>
                      <a:headEnd/>
                      <a:tailEnd/>
                    </a:ln>
                  </pic:spPr>
                </pic:pic>
              </a:graphicData>
            </a:graphic>
          </wp:inline>
        </w:drawing>
      </w:r>
    </w:p>
    <w:p w14:paraId="0FD520A4" w14:textId="77777777" w:rsidR="00547D86" w:rsidRDefault="00000000">
      <w:pPr>
        <w:pStyle w:val="ImageCaption"/>
      </w:pPr>
      <w:r>
        <w:t>Review and edit Data Dictionary entries</w:t>
      </w:r>
    </w:p>
    <w:p w14:paraId="7E51EDF2" w14:textId="77777777" w:rsidR="00547D86" w:rsidRDefault="00000000">
      <w:pPr>
        <w:pStyle w:val="Compact"/>
        <w:numPr>
          <w:ilvl w:val="0"/>
          <w:numId w:val="24"/>
        </w:numPr>
      </w:pPr>
      <w:r>
        <w:lastRenderedPageBreak/>
        <w:t xml:space="preserve">When complete, a </w:t>
      </w:r>
      <w:r>
        <w:rPr>
          <w:rStyle w:val="VerbatimChar"/>
        </w:rPr>
        <w:t>DD.json</w:t>
      </w:r>
      <w:r>
        <w:t xml:space="preserve"> file will appear in the file explorer under the </w:t>
      </w:r>
      <w:r>
        <w:rPr>
          <w:rStyle w:val="VerbatimChar"/>
        </w:rPr>
        <w:t>bobz</w:t>
      </w:r>
      <w:r>
        <w:t xml:space="preserve"> folder. Click to review it.</w:t>
      </w:r>
    </w:p>
    <w:p w14:paraId="282249DD" w14:textId="77777777" w:rsidR="00547D86" w:rsidRDefault="00000000">
      <w:pPr>
        <w:pStyle w:val="CaptionedFigure"/>
        <w:jc w:val="center"/>
      </w:pPr>
      <w:r>
        <w:rPr>
          <w:noProof/>
        </w:rPr>
        <w:drawing>
          <wp:inline distT="0" distB="0" distL="0" distR="0" wp14:anchorId="7F937C72" wp14:editId="581A110E">
            <wp:extent cx="5334000" cy="3371983"/>
            <wp:effectExtent l="0" t="0" r="0" b="0"/>
            <wp:docPr id="26" name="Picture" descr="DD.json file in the bobz folder"/>
            <wp:cNvGraphicFramePr/>
            <a:graphic xmlns:a="http://schemas.openxmlformats.org/drawingml/2006/main">
              <a:graphicData uri="http://schemas.openxmlformats.org/drawingml/2006/picture">
                <pic:pic xmlns:pic="http://schemas.openxmlformats.org/drawingml/2006/picture">
                  <pic:nvPicPr>
                    <pic:cNvPr id="26" name="Picture" descr="images/00-25.png"/>
                    <pic:cNvPicPr>
                      <a:picLocks noChangeAspect="1" noChangeArrowheads="1"/>
                    </pic:cNvPicPr>
                  </pic:nvPicPr>
                  <pic:blipFill>
                    <a:blip r:embed="rId30"/>
                    <a:stretch>
                      <a:fillRect/>
                    </a:stretch>
                  </pic:blipFill>
                  <pic:spPr bwMode="auto">
                    <a:xfrm>
                      <a:off x="0" y="0"/>
                      <a:ext cx="5334000" cy="3371983"/>
                    </a:xfrm>
                    <a:prstGeom prst="rect">
                      <a:avLst/>
                    </a:prstGeom>
                    <a:noFill/>
                    <a:ln w="9525">
                      <a:noFill/>
                      <a:headEnd/>
                      <a:tailEnd/>
                    </a:ln>
                  </pic:spPr>
                </pic:pic>
              </a:graphicData>
            </a:graphic>
          </wp:inline>
        </w:drawing>
      </w:r>
    </w:p>
    <w:p w14:paraId="46785ACF" w14:textId="77777777" w:rsidR="00547D86" w:rsidRDefault="00000000">
      <w:pPr>
        <w:pStyle w:val="ImageCaption"/>
      </w:pPr>
      <w:r>
        <w:t>DD.json file in the bobz folder</w:t>
      </w:r>
    </w:p>
    <w:p w14:paraId="12408188" w14:textId="77777777" w:rsidR="00547D86" w:rsidRDefault="00000000">
      <w:pPr>
        <w:pStyle w:val="Heading4"/>
      </w:pPr>
      <w:bookmarkStart w:id="31" w:name="expected-results-2"/>
      <w:bookmarkEnd w:id="28"/>
      <w:r>
        <w:t>Expected Results</w:t>
      </w:r>
    </w:p>
    <w:p w14:paraId="4FB5F913" w14:textId="77777777" w:rsidR="00547D86" w:rsidRDefault="00000000">
      <w:pPr>
        <w:pStyle w:val="Compact"/>
        <w:numPr>
          <w:ilvl w:val="0"/>
          <w:numId w:val="25"/>
        </w:numPr>
      </w:pPr>
      <w:r>
        <w:t xml:space="preserve">✅ </w:t>
      </w:r>
      <w:r>
        <w:rPr>
          <w:rStyle w:val="VerbatimChar"/>
        </w:rPr>
        <w:t>bobz/DD.json</w:t>
      </w:r>
      <w:r>
        <w:t xml:space="preserve"> created with variable descriptions</w:t>
      </w:r>
    </w:p>
    <w:p w14:paraId="1321305C" w14:textId="77777777" w:rsidR="00547D86" w:rsidRDefault="00000000">
      <w:pPr>
        <w:pStyle w:val="Compact"/>
        <w:numPr>
          <w:ilvl w:val="0"/>
          <w:numId w:val="25"/>
        </w:numPr>
      </w:pPr>
      <w:r>
        <w:t>✅ Each entry includes a short description and detailed business context</w:t>
      </w:r>
    </w:p>
    <w:p w14:paraId="7B4906D2" w14:textId="77777777" w:rsidR="00547D86" w:rsidRDefault="00DF092F">
      <w:r>
        <w:pict w14:anchorId="0355420F">
          <v:rect id="Horizontal Line 7" o:spid="_x0000_s1061" alt="" style="width:470.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B97987B" w14:textId="77777777" w:rsidR="00547D86" w:rsidRDefault="00000000">
      <w:pPr>
        <w:pStyle w:val="Heading3"/>
      </w:pPr>
      <w:bookmarkStart w:id="32" w:name="lab-1-setup-complete"/>
      <w:bookmarkEnd w:id="29"/>
      <w:bookmarkEnd w:id="30"/>
      <w:r>
        <w:t>✅ Lab 1 Setup Complete</w:t>
      </w:r>
    </w:p>
    <w:p w14:paraId="41C179A1" w14:textId="77777777" w:rsidR="00547D86" w:rsidRDefault="00000000">
      <w:pPr>
        <w:pStyle w:val="FirstParagraph"/>
      </w:pPr>
      <w:r>
        <w:t>Bob now has everything it needs to work deeply with your codebase:</w:t>
      </w:r>
    </w:p>
    <w:tbl>
      <w:tblPr>
        <w:tblStyle w:val="Table"/>
        <w:tblW w:w="5000" w:type="pct"/>
        <w:tblLayout w:type="fixed"/>
        <w:tblLook w:val="0020" w:firstRow="1" w:lastRow="0" w:firstColumn="0" w:lastColumn="0" w:noHBand="0" w:noVBand="0"/>
      </w:tblPr>
      <w:tblGrid>
        <w:gridCol w:w="4703"/>
        <w:gridCol w:w="4703"/>
      </w:tblGrid>
      <w:tr w:rsidR="00547D86" w14:paraId="52629B90" w14:textId="77777777" w:rsidTr="00547D86">
        <w:trPr>
          <w:cnfStyle w:val="100000000000" w:firstRow="1" w:lastRow="0" w:firstColumn="0" w:lastColumn="0" w:oddVBand="0" w:evenVBand="0" w:oddHBand="0" w:evenHBand="0" w:firstRowFirstColumn="0" w:firstRowLastColumn="0" w:lastRowFirstColumn="0" w:lastRowLastColumn="0"/>
          <w:tblHeader/>
        </w:trPr>
        <w:tc>
          <w:tcPr>
            <w:tcW w:w="3960" w:type="dxa"/>
          </w:tcPr>
          <w:p w14:paraId="3663F240" w14:textId="77777777" w:rsidR="00547D86" w:rsidRDefault="00000000">
            <w:pPr>
              <w:pStyle w:val="Compact"/>
            </w:pPr>
            <w:r>
              <w:t>What Was Built</w:t>
            </w:r>
          </w:p>
        </w:tc>
        <w:tc>
          <w:tcPr>
            <w:tcW w:w="3960" w:type="dxa"/>
          </w:tcPr>
          <w:p w14:paraId="33515625" w14:textId="77777777" w:rsidR="00547D86" w:rsidRDefault="00000000">
            <w:pPr>
              <w:pStyle w:val="Compact"/>
            </w:pPr>
            <w:r>
              <w:t>What It Does for Bob</w:t>
            </w:r>
          </w:p>
        </w:tc>
      </w:tr>
      <w:tr w:rsidR="00547D86" w14:paraId="224E6720" w14:textId="77777777">
        <w:tc>
          <w:tcPr>
            <w:tcW w:w="3960" w:type="dxa"/>
          </w:tcPr>
          <w:p w14:paraId="2BF6C026" w14:textId="77777777" w:rsidR="00547D86" w:rsidRDefault="00000000">
            <w:pPr>
              <w:pStyle w:val="Compact"/>
            </w:pPr>
            <w:r>
              <w:rPr>
                <w:b/>
                <w:bCs/>
              </w:rPr>
              <w:t>Metadata database</w:t>
            </w:r>
            <w:r>
              <w:t xml:space="preserve"> (from scan)</w:t>
            </w:r>
          </w:p>
        </w:tc>
        <w:tc>
          <w:tcPr>
            <w:tcW w:w="3960" w:type="dxa"/>
          </w:tcPr>
          <w:p w14:paraId="34364DAB" w14:textId="77777777" w:rsidR="00547D86" w:rsidRDefault="00000000">
            <w:pPr>
              <w:pStyle w:val="Compact"/>
            </w:pPr>
            <w:r>
              <w:t>Answers questions about the whole application, not just open files</w:t>
            </w:r>
          </w:p>
        </w:tc>
      </w:tr>
      <w:tr w:rsidR="00547D86" w14:paraId="0B2E2A5F" w14:textId="77777777">
        <w:tc>
          <w:tcPr>
            <w:tcW w:w="3960" w:type="dxa"/>
          </w:tcPr>
          <w:p w14:paraId="34D6ED79" w14:textId="77777777" w:rsidR="00547D86" w:rsidRDefault="00000000">
            <w:pPr>
              <w:pStyle w:val="Compact"/>
            </w:pPr>
            <w:r>
              <w:rPr>
                <w:b/>
                <w:bCs/>
              </w:rPr>
              <w:t>Agent.md</w:t>
            </w:r>
          </w:p>
        </w:tc>
        <w:tc>
          <w:tcPr>
            <w:tcW w:w="3960" w:type="dxa"/>
          </w:tcPr>
          <w:p w14:paraId="3461134C" w14:textId="77777777" w:rsidR="00547D86" w:rsidRDefault="00000000">
            <w:pPr>
              <w:pStyle w:val="Compact"/>
            </w:pPr>
            <w:r>
              <w:t>Provides project context at the start of every session</w:t>
            </w:r>
          </w:p>
        </w:tc>
      </w:tr>
      <w:tr w:rsidR="00547D86" w14:paraId="0DE389DE" w14:textId="77777777">
        <w:tc>
          <w:tcPr>
            <w:tcW w:w="3960" w:type="dxa"/>
          </w:tcPr>
          <w:p w14:paraId="051C373D" w14:textId="77777777" w:rsidR="00547D86" w:rsidRDefault="00000000">
            <w:pPr>
              <w:pStyle w:val="Compact"/>
            </w:pPr>
            <w:r>
              <w:rPr>
                <w:b/>
                <w:bCs/>
              </w:rPr>
              <w:t>Data Dictionary</w:t>
            </w:r>
          </w:p>
        </w:tc>
        <w:tc>
          <w:tcPr>
            <w:tcW w:w="3960" w:type="dxa"/>
          </w:tcPr>
          <w:p w14:paraId="267FBF88" w14:textId="77777777" w:rsidR="00547D86" w:rsidRDefault="00000000">
            <w:pPr>
              <w:pStyle w:val="Compact"/>
            </w:pPr>
            <w:r>
              <w:t>Translates field names into business language</w:t>
            </w:r>
          </w:p>
        </w:tc>
      </w:tr>
    </w:tbl>
    <w:p w14:paraId="6D2CCBBC" w14:textId="77777777" w:rsidR="00547D86" w:rsidRDefault="00000000">
      <w:pPr>
        <w:pStyle w:val="Heading2"/>
      </w:pPr>
      <w:bookmarkStart w:id="33" w:name="start-a-new-chat"/>
      <w:bookmarkEnd w:id="31"/>
      <w:r>
        <w:t>Start a New Chat</w:t>
      </w:r>
    </w:p>
    <w:p w14:paraId="6A90CD13" w14:textId="77777777" w:rsidR="00547D86" w:rsidRDefault="00000000">
      <w:pPr>
        <w:pStyle w:val="FirstParagraph"/>
      </w:pPr>
      <w:r>
        <w:t xml:space="preserve">Please select the </w:t>
      </w:r>
      <w:r>
        <w:rPr>
          <w:b/>
          <w:bCs/>
        </w:rPr>
        <w:t>+</w:t>
      </w:r>
      <w:r>
        <w:t xml:space="preserve"> sign at the top of the chat window to start a new session before moving to the next lab.</w:t>
      </w:r>
    </w:p>
    <w:bookmarkEnd w:id="32"/>
    <w:p w14:paraId="501853C1" w14:textId="77777777" w:rsidR="00547D86" w:rsidRDefault="00DF092F">
      <w:r>
        <w:pict w14:anchorId="0ED2A2F5">
          <v:rect id="Horizontal Line 8" o:spid="_x0000_s1060" alt="" style="width:470.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051E4A2" w14:textId="77777777" w:rsidR="00547D86" w:rsidRDefault="00000000">
      <w:pPr>
        <w:pStyle w:val="Heading2"/>
      </w:pPr>
      <w:bookmarkStart w:id="34" w:name="lab-2-technical-design-document"/>
      <w:r>
        <w:lastRenderedPageBreak/>
        <w:t>Lab 2: Technical Design Document</w:t>
      </w:r>
    </w:p>
    <w:p w14:paraId="70BD0CAA" w14:textId="77777777" w:rsidR="00547D86" w:rsidRDefault="00000000">
      <w:pPr>
        <w:pStyle w:val="BlockText"/>
      </w:pPr>
      <w:r>
        <w:rPr>
          <w:b/>
          <w:bCs/>
        </w:rPr>
        <w:t>Prerequisites:</w:t>
      </w:r>
      <w:r>
        <w:t xml:space="preserve"> Complete Lab 1 (Lab Setup) before starting this lab</w:t>
      </w:r>
    </w:p>
    <w:p w14:paraId="1F9BD297" w14:textId="77777777" w:rsidR="00547D86" w:rsidRDefault="00000000">
      <w:pPr>
        <w:pStyle w:val="BlockText"/>
      </w:pPr>
      <w:r>
        <w:rPr>
          <w:b/>
          <w:bCs/>
        </w:rPr>
        <w:t>Code Set:</w:t>
      </w:r>
      <w:r>
        <w:t xml:space="preserve"> Any COBOL workspace — recommended code: </w:t>
      </w:r>
      <w:r>
        <w:rPr>
          <w:rStyle w:val="VerbatimChar"/>
        </w:rPr>
        <w:t>Sample Code</w:t>
      </w:r>
    </w:p>
    <w:p w14:paraId="37EAB5DC" w14:textId="77777777" w:rsidR="00547D86" w:rsidRDefault="00000000">
      <w:pPr>
        <w:pStyle w:val="BlockText"/>
      </w:pPr>
      <w:r>
        <w:rPr>
          <w:b/>
          <w:bCs/>
        </w:rPr>
        <w:t>Duration:</w:t>
      </w:r>
      <w:r>
        <w:t xml:space="preserve"> 10–15 minutes</w:t>
      </w:r>
    </w:p>
    <w:p w14:paraId="424F8BF1" w14:textId="77777777" w:rsidR="00547D86" w:rsidRDefault="00000000">
      <w:pPr>
        <w:pStyle w:val="BlockText"/>
      </w:pPr>
      <w:r>
        <w:rPr>
          <w:b/>
          <w:bCs/>
        </w:rPr>
        <w:t>Difficulty:</w:t>
      </w:r>
      <w:r>
        <w:t xml:space="preserve"> Beginner</w:t>
      </w:r>
    </w:p>
    <w:p w14:paraId="00B88049" w14:textId="77777777" w:rsidR="00547D86" w:rsidRDefault="00DF092F">
      <w:r>
        <w:pict w14:anchorId="3786E26F">
          <v:rect id="Horizontal Line 9" o:spid="_x0000_s1059" alt="" style="width:470.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11E1AEE" w14:textId="77777777" w:rsidR="00547D86" w:rsidRDefault="00000000">
      <w:pPr>
        <w:pStyle w:val="Heading3"/>
      </w:pPr>
      <w:bookmarkStart w:id="35" w:name="overview-1"/>
      <w:r>
        <w:t>Overview</w:t>
      </w:r>
    </w:p>
    <w:p w14:paraId="3AFBEEF5" w14:textId="77777777" w:rsidR="00547D86" w:rsidRDefault="00000000">
      <w:pPr>
        <w:pStyle w:val="FirstParagraph"/>
      </w:pPr>
      <w:r>
        <w:t>Generate a comprehensive technical design document for your COBOL application — covering program inventory, processing logic with business rules, code snippets, and system architecture with visual Mermaid diagrams. The document is produced from the metadata built during lab setup.</w:t>
      </w:r>
    </w:p>
    <w:p w14:paraId="6E0B11C8" w14:textId="77777777" w:rsidR="00547D86" w:rsidRDefault="00000000">
      <w:pPr>
        <w:pStyle w:val="Heading3"/>
      </w:pPr>
      <w:bookmarkStart w:id="36" w:name="learning-objectives"/>
      <w:bookmarkEnd w:id="33"/>
      <w:r>
        <w:t>Learning Objectives</w:t>
      </w:r>
    </w:p>
    <w:p w14:paraId="39B60B42" w14:textId="77777777" w:rsidR="00547D86" w:rsidRDefault="00000000">
      <w:pPr>
        <w:pStyle w:val="Compact"/>
        <w:numPr>
          <w:ilvl w:val="0"/>
          <w:numId w:val="26"/>
        </w:numPr>
      </w:pPr>
      <w:r>
        <w:t>Generate a complete technical design document from an existing COBOL codebase</w:t>
      </w:r>
    </w:p>
    <w:p w14:paraId="17DAC882" w14:textId="77777777" w:rsidR="00547D86" w:rsidRDefault="00000000">
      <w:pPr>
        <w:pStyle w:val="Compact"/>
        <w:numPr>
          <w:ilvl w:val="0"/>
          <w:numId w:val="26"/>
        </w:numPr>
      </w:pPr>
      <w:r>
        <w:t>Understand how Bob extracts business rules and explains them in plain language</w:t>
      </w:r>
    </w:p>
    <w:p w14:paraId="3F4ADB6C" w14:textId="77777777" w:rsidR="00547D86" w:rsidRDefault="00000000">
      <w:pPr>
        <w:pStyle w:val="Compact"/>
        <w:numPr>
          <w:ilvl w:val="0"/>
          <w:numId w:val="26"/>
        </w:numPr>
      </w:pPr>
      <w:r>
        <w:t>Produce architecture diagrams automatically from code analysis</w:t>
      </w:r>
    </w:p>
    <w:p w14:paraId="35D0A0EA" w14:textId="77777777" w:rsidR="00547D86" w:rsidRDefault="00000000">
      <w:pPr>
        <w:pStyle w:val="Compact"/>
        <w:numPr>
          <w:ilvl w:val="0"/>
          <w:numId w:val="26"/>
        </w:numPr>
      </w:pPr>
      <w:r>
        <w:t>Create a document suitable for technical and non-technical stakeholders</w:t>
      </w:r>
    </w:p>
    <w:p w14:paraId="1FBA1351" w14:textId="77777777" w:rsidR="00547D86" w:rsidRDefault="00DF092F">
      <w:r>
        <w:pict w14:anchorId="09217945">
          <v:rect id="Horizontal Line 10" o:spid="_x0000_s1058" alt="" style="width:470.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083C9E4" w14:textId="77777777" w:rsidR="00547D86" w:rsidRDefault="00000000">
      <w:pPr>
        <w:pStyle w:val="Heading3"/>
      </w:pPr>
      <w:bookmarkStart w:id="37" w:name="actions-3"/>
      <w:bookmarkEnd w:id="34"/>
      <w:r>
        <w:t>Actions</w:t>
      </w:r>
    </w:p>
    <w:p w14:paraId="1AE503E6" w14:textId="77777777" w:rsidR="00547D86" w:rsidRDefault="00000000">
      <w:pPr>
        <w:pStyle w:val="Compact"/>
        <w:numPr>
          <w:ilvl w:val="0"/>
          <w:numId w:val="27"/>
        </w:numPr>
      </w:pPr>
      <w:r>
        <w:t xml:space="preserve">Ensure you are in </w:t>
      </w:r>
      <w:r>
        <w:rPr>
          <w:b/>
          <w:bCs/>
        </w:rPr>
        <w:t>Z Architect</w:t>
      </w:r>
      <w:r>
        <w:t xml:space="preserve"> mode and in the chat, paste the following prompt:</w:t>
      </w:r>
    </w:p>
    <w:p w14:paraId="5ED360C0" w14:textId="77777777" w:rsidR="00547D86" w:rsidRDefault="00000000">
      <w:pPr>
        <w:pStyle w:val="SourceCode"/>
      </w:pPr>
      <w:r>
        <w:rPr>
          <w:rStyle w:val="VerbatimChar"/>
        </w:rPr>
        <w:t>Create a comprehensive technical design document for a COBOL application. This document should cover the application details, program inventory, processing logic with business rules and code snippets, and system architecture with component layers. Please also mention any specific details about the application leveraging mermaid.</w:t>
      </w:r>
    </w:p>
    <w:p w14:paraId="6E33898D" w14:textId="77777777" w:rsidR="00547D86" w:rsidRDefault="00000000">
      <w:pPr>
        <w:pStyle w:val="CaptionedFigure"/>
        <w:jc w:val="center"/>
      </w:pPr>
      <w:r>
        <w:rPr>
          <w:noProof/>
        </w:rPr>
        <w:lastRenderedPageBreak/>
        <w:drawing>
          <wp:inline distT="0" distB="0" distL="0" distR="0" wp14:anchorId="186109C3" wp14:editId="5DC03848">
            <wp:extent cx="5334000" cy="3360793"/>
            <wp:effectExtent l="0" t="0" r="0" b="0"/>
            <wp:docPr id="27" name="Picture" descr="Technical design prompt in Z Architect mode"/>
            <wp:cNvGraphicFramePr/>
            <a:graphic xmlns:a="http://schemas.openxmlformats.org/drawingml/2006/main">
              <a:graphicData uri="http://schemas.openxmlformats.org/drawingml/2006/picture">
                <pic:pic xmlns:pic="http://schemas.openxmlformats.org/drawingml/2006/picture">
                  <pic:nvPicPr>
                    <pic:cNvPr id="27" name="Picture" descr="images/tech-design-1.png"/>
                    <pic:cNvPicPr>
                      <a:picLocks noChangeAspect="1" noChangeArrowheads="1"/>
                    </pic:cNvPicPr>
                  </pic:nvPicPr>
                  <pic:blipFill>
                    <a:blip r:embed="rId31"/>
                    <a:stretch>
                      <a:fillRect/>
                    </a:stretch>
                  </pic:blipFill>
                  <pic:spPr bwMode="auto">
                    <a:xfrm>
                      <a:off x="0" y="0"/>
                      <a:ext cx="5334000" cy="3360793"/>
                    </a:xfrm>
                    <a:prstGeom prst="rect">
                      <a:avLst/>
                    </a:prstGeom>
                    <a:noFill/>
                    <a:ln w="9525">
                      <a:noFill/>
                      <a:headEnd/>
                      <a:tailEnd/>
                    </a:ln>
                  </pic:spPr>
                </pic:pic>
              </a:graphicData>
            </a:graphic>
          </wp:inline>
        </w:drawing>
      </w:r>
    </w:p>
    <w:p w14:paraId="4A30E454" w14:textId="77777777" w:rsidR="00547D86" w:rsidRDefault="00000000">
      <w:pPr>
        <w:pStyle w:val="ImageCaption"/>
      </w:pPr>
      <w:r>
        <w:t>Technical design prompt in Z Architect mode</w:t>
      </w:r>
    </w:p>
    <w:p w14:paraId="50B438F7" w14:textId="77777777" w:rsidR="00547D86" w:rsidRDefault="00000000">
      <w:pPr>
        <w:pStyle w:val="Compact"/>
        <w:numPr>
          <w:ilvl w:val="0"/>
          <w:numId w:val="28"/>
        </w:numPr>
      </w:pPr>
      <w:r>
        <w:t xml:space="preserve">If auto-approvals are off, click </w:t>
      </w:r>
      <w:r>
        <w:rPr>
          <w:b/>
          <w:bCs/>
        </w:rPr>
        <w:t>Approve</w:t>
      </w:r>
      <w:r>
        <w:t xml:space="preserve"> for each step or turn some/all approvals on.</w:t>
      </w:r>
    </w:p>
    <w:p w14:paraId="2CFA3C64" w14:textId="77777777" w:rsidR="00547D86" w:rsidRDefault="00000000">
      <w:pPr>
        <w:pStyle w:val="Heading2"/>
      </w:pPr>
      <w:bookmarkStart w:id="38" w:name="tip-3"/>
      <w:bookmarkEnd w:id="35"/>
      <w:bookmarkEnd w:id="36"/>
      <w:r>
        <w:t>Tip</w:t>
      </w:r>
    </w:p>
    <w:p w14:paraId="16EB87F2" w14:textId="77777777" w:rsidR="00547D86" w:rsidRDefault="00000000">
      <w:pPr>
        <w:pStyle w:val="FirstParagraph"/>
      </w:pPr>
      <w:r>
        <w:t>During generation, you may see that Bob creates a to-do list where it will create an action plan of what it’s going to do.</w:t>
      </w:r>
    </w:p>
    <w:bookmarkEnd w:id="37"/>
    <w:p w14:paraId="64CB0A8E" w14:textId="77777777" w:rsidR="00547D86" w:rsidRDefault="00000000">
      <w:pPr>
        <w:pStyle w:val="Compact"/>
        <w:numPr>
          <w:ilvl w:val="0"/>
          <w:numId w:val="29"/>
        </w:numPr>
      </w:pPr>
      <w:r>
        <w:t xml:space="preserve">Generation typically takes 3–5 minutes. </w:t>
      </w:r>
      <w:r>
        <w:rPr>
          <w:b/>
          <w:bCs/>
        </w:rPr>
        <w:t>Please note</w:t>
      </w:r>
      <w:r>
        <w:t xml:space="preserve">, the name of your document may not be the exact same and may take a few minutes to complete. This document is fully editable, so you can make any changes in the chat at any time. When complete, use the </w:t>
      </w:r>
      <w:r>
        <w:rPr>
          <w:b/>
          <w:bCs/>
        </w:rPr>
        <w:t>Preview</w:t>
      </w:r>
      <w:r>
        <w:t xml:space="preserve"> option to view the generated markdown document.</w:t>
      </w:r>
    </w:p>
    <w:p w14:paraId="5C60D9E7" w14:textId="77777777" w:rsidR="00547D86" w:rsidRDefault="00000000">
      <w:pPr>
        <w:pStyle w:val="Heading2"/>
      </w:pPr>
      <w:bookmarkStart w:id="39" w:name="tip-4"/>
      <w:r>
        <w:t>Tip</w:t>
      </w:r>
    </w:p>
    <w:p w14:paraId="0A94577A" w14:textId="77777777" w:rsidR="00547D86" w:rsidRDefault="00000000">
      <w:pPr>
        <w:pStyle w:val="FirstParagraph"/>
      </w:pPr>
      <w:r>
        <w:t xml:space="preserve">The generated file will be located in </w:t>
      </w:r>
      <w:r>
        <w:rPr>
          <w:rStyle w:val="VerbatimChar"/>
        </w:rPr>
        <w:t>.bobz/&lt;File Name&gt;</w:t>
      </w:r>
      <w:r>
        <w:t xml:space="preserve">. In the following example the document is named </w:t>
      </w:r>
      <w:r>
        <w:rPr>
          <w:rStyle w:val="VerbatimChar"/>
        </w:rPr>
        <w:t>Technical-Design.md</w:t>
      </w:r>
      <w:r>
        <w:t xml:space="preserve"> — your file may have a different name.</w:t>
      </w:r>
    </w:p>
    <w:bookmarkEnd w:id="38"/>
    <w:p w14:paraId="77EC8DA7" w14:textId="77777777" w:rsidR="00547D86" w:rsidRDefault="00000000">
      <w:pPr>
        <w:pStyle w:val="CaptionedFigure"/>
        <w:jc w:val="center"/>
      </w:pPr>
      <w:r>
        <w:rPr>
          <w:noProof/>
        </w:rPr>
        <w:lastRenderedPageBreak/>
        <w:drawing>
          <wp:inline distT="0" distB="0" distL="0" distR="0" wp14:anchorId="323C1612" wp14:editId="46278A4E">
            <wp:extent cx="5334000" cy="3383173"/>
            <wp:effectExtent l="0" t="0" r="0" b="0"/>
            <wp:docPr id="28" name="Picture" descr="Generated Technical Design markdown file in the Explorer panel"/>
            <wp:cNvGraphicFramePr/>
            <a:graphic xmlns:a="http://schemas.openxmlformats.org/drawingml/2006/main">
              <a:graphicData uri="http://schemas.openxmlformats.org/drawingml/2006/picture">
                <pic:pic xmlns:pic="http://schemas.openxmlformats.org/drawingml/2006/picture">
                  <pic:nvPicPr>
                    <pic:cNvPr id="28" name="Picture" descr="images/tech-design-3.png"/>
                    <pic:cNvPicPr>
                      <a:picLocks noChangeAspect="1" noChangeArrowheads="1"/>
                    </pic:cNvPicPr>
                  </pic:nvPicPr>
                  <pic:blipFill>
                    <a:blip r:embed="rId32"/>
                    <a:stretch>
                      <a:fillRect/>
                    </a:stretch>
                  </pic:blipFill>
                  <pic:spPr bwMode="auto">
                    <a:xfrm>
                      <a:off x="0" y="0"/>
                      <a:ext cx="5334000" cy="3383173"/>
                    </a:xfrm>
                    <a:prstGeom prst="rect">
                      <a:avLst/>
                    </a:prstGeom>
                    <a:noFill/>
                    <a:ln w="9525">
                      <a:noFill/>
                      <a:headEnd/>
                      <a:tailEnd/>
                    </a:ln>
                  </pic:spPr>
                </pic:pic>
              </a:graphicData>
            </a:graphic>
          </wp:inline>
        </w:drawing>
      </w:r>
    </w:p>
    <w:p w14:paraId="4903318F" w14:textId="77777777" w:rsidR="00547D86" w:rsidRDefault="00000000">
      <w:pPr>
        <w:pStyle w:val="ImageCaption"/>
      </w:pPr>
      <w:r>
        <w:t>Generated Technical Design markdown file in the Explorer panel</w:t>
      </w:r>
    </w:p>
    <w:p w14:paraId="1A911863" w14:textId="77777777" w:rsidR="00547D86" w:rsidRDefault="00DF092F">
      <w:r>
        <w:pict w14:anchorId="26FCDD08">
          <v:rect id="Horizontal Line 11" o:spid="_x0000_s1057" alt="" style="width:470.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B6154D9" w14:textId="77777777" w:rsidR="00547D86" w:rsidRDefault="00000000">
      <w:pPr>
        <w:pStyle w:val="Heading3"/>
      </w:pPr>
      <w:bookmarkStart w:id="40" w:name="expected-results-3"/>
      <w:r>
        <w:t>Expected Results</w:t>
      </w:r>
    </w:p>
    <w:p w14:paraId="7000DC3A" w14:textId="77777777" w:rsidR="00547D86" w:rsidRDefault="00000000">
      <w:pPr>
        <w:pStyle w:val="Compact"/>
        <w:numPr>
          <w:ilvl w:val="0"/>
          <w:numId w:val="30"/>
        </w:numPr>
      </w:pPr>
      <w:r>
        <w:t>✅ Comprehensive technical design document created</w:t>
      </w:r>
    </w:p>
    <w:p w14:paraId="6C0D7D47" w14:textId="77777777" w:rsidR="00547D86" w:rsidRDefault="00000000">
      <w:pPr>
        <w:pStyle w:val="Compact"/>
        <w:numPr>
          <w:ilvl w:val="0"/>
          <w:numId w:val="30"/>
        </w:numPr>
      </w:pPr>
      <w:r>
        <w:t>✅ All programs listed with descriptions</w:t>
      </w:r>
    </w:p>
    <w:p w14:paraId="5C8BEF52" w14:textId="77777777" w:rsidR="00547D86" w:rsidRDefault="00000000">
      <w:pPr>
        <w:pStyle w:val="Compact"/>
        <w:numPr>
          <w:ilvl w:val="0"/>
          <w:numId w:val="30"/>
        </w:numPr>
      </w:pPr>
      <w:r>
        <w:t>✅ Business rules extracted and explained in plain English</w:t>
      </w:r>
    </w:p>
    <w:p w14:paraId="7F691798" w14:textId="77777777" w:rsidR="00547D86" w:rsidRDefault="00000000">
      <w:pPr>
        <w:pStyle w:val="Compact"/>
        <w:numPr>
          <w:ilvl w:val="0"/>
          <w:numId w:val="30"/>
        </w:numPr>
      </w:pPr>
      <w:r>
        <w:t>✅ Architecture diagrams generated (Mermaid)</w:t>
      </w:r>
    </w:p>
    <w:p w14:paraId="7DBB1741" w14:textId="77777777" w:rsidR="00547D86" w:rsidRDefault="00000000">
      <w:pPr>
        <w:pStyle w:val="Compact"/>
        <w:numPr>
          <w:ilvl w:val="0"/>
          <w:numId w:val="30"/>
        </w:numPr>
      </w:pPr>
      <w:r>
        <w:t>✅ Code snippets included for key logic</w:t>
      </w:r>
    </w:p>
    <w:p w14:paraId="0D780E2E" w14:textId="77777777" w:rsidR="00547D86" w:rsidRDefault="00000000">
      <w:pPr>
        <w:pStyle w:val="Compact"/>
        <w:numPr>
          <w:ilvl w:val="0"/>
          <w:numId w:val="30"/>
        </w:numPr>
      </w:pPr>
      <w:r>
        <w:t>✅ Component relationships visualized</w:t>
      </w:r>
    </w:p>
    <w:p w14:paraId="51C4AE09" w14:textId="77777777" w:rsidR="00547D86" w:rsidRDefault="00000000">
      <w:pPr>
        <w:pStyle w:val="CaptionedFigure"/>
        <w:jc w:val="center"/>
      </w:pPr>
      <w:r>
        <w:rPr>
          <w:noProof/>
        </w:rPr>
        <w:lastRenderedPageBreak/>
        <w:drawing>
          <wp:inline distT="0" distB="0" distL="0" distR="0" wp14:anchorId="2FB5674B" wp14:editId="5D487785">
            <wp:extent cx="5334000" cy="3360793"/>
            <wp:effectExtent l="0" t="0" r="0" b="0"/>
            <wp:docPr id="29" name="Picture" descr="Preview of the generated technical design document"/>
            <wp:cNvGraphicFramePr/>
            <a:graphic xmlns:a="http://schemas.openxmlformats.org/drawingml/2006/main">
              <a:graphicData uri="http://schemas.openxmlformats.org/drawingml/2006/picture">
                <pic:pic xmlns:pic="http://schemas.openxmlformats.org/drawingml/2006/picture">
                  <pic:nvPicPr>
                    <pic:cNvPr id="29" name="Picture" descr="images/tech-design-4.png"/>
                    <pic:cNvPicPr>
                      <a:picLocks noChangeAspect="1" noChangeArrowheads="1"/>
                    </pic:cNvPicPr>
                  </pic:nvPicPr>
                  <pic:blipFill>
                    <a:blip r:embed="rId33"/>
                    <a:stretch>
                      <a:fillRect/>
                    </a:stretch>
                  </pic:blipFill>
                  <pic:spPr bwMode="auto">
                    <a:xfrm>
                      <a:off x="0" y="0"/>
                      <a:ext cx="5334000" cy="3360793"/>
                    </a:xfrm>
                    <a:prstGeom prst="rect">
                      <a:avLst/>
                    </a:prstGeom>
                    <a:noFill/>
                    <a:ln w="9525">
                      <a:noFill/>
                      <a:headEnd/>
                      <a:tailEnd/>
                    </a:ln>
                  </pic:spPr>
                </pic:pic>
              </a:graphicData>
            </a:graphic>
          </wp:inline>
        </w:drawing>
      </w:r>
    </w:p>
    <w:p w14:paraId="0155795F" w14:textId="77777777" w:rsidR="00547D86" w:rsidRDefault="00000000">
      <w:pPr>
        <w:pStyle w:val="ImageCaption"/>
      </w:pPr>
      <w:r>
        <w:t>Preview of the generated technical design document</w:t>
      </w:r>
    </w:p>
    <w:p w14:paraId="471DECC8" w14:textId="77777777" w:rsidR="00547D86" w:rsidRDefault="00DF092F">
      <w:r>
        <w:pict w14:anchorId="12A05773">
          <v:rect id="Horizontal Line 12" o:spid="_x0000_s1056" alt="" style="width:470.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2118222" w14:textId="77777777" w:rsidR="00547D86" w:rsidRDefault="00000000">
      <w:pPr>
        <w:pStyle w:val="Heading3"/>
      </w:pPr>
      <w:bookmarkStart w:id="41" w:name="key-takeaways"/>
      <w:bookmarkEnd w:id="39"/>
      <w:r>
        <w:t>Key Takeaways</w:t>
      </w:r>
    </w:p>
    <w:p w14:paraId="54BA309C" w14:textId="77777777" w:rsidR="00547D86" w:rsidRDefault="00000000">
      <w:pPr>
        <w:pStyle w:val="Compact"/>
        <w:numPr>
          <w:ilvl w:val="0"/>
          <w:numId w:val="31"/>
        </w:numPr>
      </w:pPr>
      <w:r>
        <w:rPr>
          <w:b/>
          <w:bCs/>
        </w:rPr>
        <w:t>Literate Coding:</w:t>
      </w:r>
      <w:r>
        <w:t xml:space="preserve"> Bob explains COBOL in natural language — accessible to non-technical stakeholders</w:t>
      </w:r>
    </w:p>
    <w:p w14:paraId="05E7BDD9" w14:textId="77777777" w:rsidR="00547D86" w:rsidRDefault="00000000">
      <w:pPr>
        <w:pStyle w:val="Compact"/>
        <w:numPr>
          <w:ilvl w:val="0"/>
          <w:numId w:val="31"/>
        </w:numPr>
      </w:pPr>
      <w:r>
        <w:rPr>
          <w:b/>
          <w:bCs/>
        </w:rPr>
        <w:t>Visual Documentation:</w:t>
      </w:r>
      <w:r>
        <w:t xml:space="preserve"> Mermaid diagrams generated automatically from code analysis</w:t>
      </w:r>
    </w:p>
    <w:p w14:paraId="266AD3E6" w14:textId="77777777" w:rsidR="00547D86" w:rsidRDefault="00000000">
      <w:pPr>
        <w:pStyle w:val="Compact"/>
        <w:numPr>
          <w:ilvl w:val="0"/>
          <w:numId w:val="31"/>
        </w:numPr>
      </w:pPr>
      <w:r>
        <w:rPr>
          <w:b/>
          <w:bCs/>
        </w:rPr>
        <w:t>Multi-Mode Intelligence:</w:t>
      </w:r>
      <w:r>
        <w:t xml:space="preserve"> Z Architect mode specializes in analysis and documentation tasks</w:t>
      </w:r>
    </w:p>
    <w:p w14:paraId="6B4FDC85" w14:textId="77777777" w:rsidR="00547D86" w:rsidRDefault="00000000">
      <w:pPr>
        <w:pStyle w:val="Heading2"/>
      </w:pPr>
      <w:bookmarkStart w:id="42" w:name="start-a-new-chat-1"/>
      <w:bookmarkEnd w:id="40"/>
      <w:r>
        <w:t>Start a New Chat</w:t>
      </w:r>
    </w:p>
    <w:p w14:paraId="71CBBC78" w14:textId="77777777" w:rsidR="00547D86" w:rsidRDefault="00000000">
      <w:pPr>
        <w:pStyle w:val="FirstParagraph"/>
      </w:pPr>
      <w:r>
        <w:t xml:space="preserve">Please select the </w:t>
      </w:r>
      <w:r>
        <w:rPr>
          <w:b/>
          <w:bCs/>
        </w:rPr>
        <w:t>+</w:t>
      </w:r>
      <w:r>
        <w:t xml:space="preserve"> sign at the top of the chat window to start a new session before moving to the next lab.</w:t>
      </w:r>
    </w:p>
    <w:p w14:paraId="300A45D9" w14:textId="77777777" w:rsidR="0047222C" w:rsidRDefault="0047222C" w:rsidP="0047222C">
      <w:r>
        <w:rPr>
          <w:noProof/>
        </w:rPr>
        <mc:AlternateContent>
          <mc:Choice Requires="wps">
            <w:drawing>
              <wp:inline distT="0" distB="0" distL="0" distR="0" wp14:anchorId="5BA80580" wp14:editId="57E7F7AF">
                <wp:extent cx="5972810" cy="13970"/>
                <wp:effectExtent l="0" t="0" r="8890" b="11430"/>
                <wp:docPr id="107723440" name="Horizontal Lin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281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334C83A7" id="Horizontal Line 13" o:spid="_x0000_s1026" style="width:470.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" filled="f">
                <v:path arrowok="t"/>
                <w10:anchorlock/>
              </v:rect>
            </w:pict>
          </mc:Fallback>
        </mc:AlternateContent>
      </w:r>
    </w:p>
    <w:p w14:paraId="15267239" w14:textId="77777777" w:rsidR="0047222C" w:rsidRDefault="0047222C" w:rsidP="0047222C">
      <w:pPr>
        <w:pStyle w:val="Heading2"/>
      </w:pPr>
      <w:r>
        <w:t xml:space="preserve">Lab 3: </w:t>
      </w:r>
      <w:r w:rsidRPr="0047222C">
        <w:t>Application Discovery &amp; Understanding</w:t>
      </w:r>
    </w:p>
    <w:p w14:paraId="7EF8A6C1" w14:textId="77777777" w:rsidR="0047222C" w:rsidRDefault="0047222C" w:rsidP="0047222C">
      <w:pPr>
        <w:pStyle w:val="BlockText"/>
      </w:pPr>
      <w:r>
        <w:rPr>
          <w:b/>
          <w:bCs/>
        </w:rPr>
        <w:t>Prerequisites:</w:t>
      </w:r>
      <w:r>
        <w:t xml:space="preserve"> Complete Lab 1 (Lab Setup) before starting this lab</w:t>
      </w:r>
    </w:p>
    <w:p w14:paraId="24224735" w14:textId="77777777" w:rsidR="0047222C" w:rsidRDefault="0047222C" w:rsidP="0047222C">
      <w:pPr>
        <w:pStyle w:val="BlockText"/>
      </w:pPr>
      <w:r>
        <w:rPr>
          <w:b/>
          <w:bCs/>
        </w:rPr>
        <w:t>Code Set:</w:t>
      </w:r>
      <w:r>
        <w:t xml:space="preserve"> Any COBOL workspace — recommended code: </w:t>
      </w:r>
      <w:r>
        <w:rPr>
          <w:rStyle w:val="VerbatimChar"/>
        </w:rPr>
        <w:t>Sample Code</w:t>
      </w:r>
    </w:p>
    <w:p w14:paraId="521270ED" w14:textId="77777777" w:rsidR="0047222C" w:rsidRDefault="0047222C" w:rsidP="0047222C">
      <w:pPr>
        <w:pStyle w:val="BlockText"/>
      </w:pPr>
      <w:r>
        <w:rPr>
          <w:b/>
          <w:bCs/>
        </w:rPr>
        <w:t>Duration:</w:t>
      </w:r>
      <w:r>
        <w:t xml:space="preserve"> 30 minutes</w:t>
      </w:r>
    </w:p>
    <w:p w14:paraId="2883288A" w14:textId="77777777" w:rsidR="0047222C" w:rsidRDefault="0047222C" w:rsidP="0047222C">
      <w:pPr>
        <w:pStyle w:val="BlockText"/>
      </w:pPr>
      <w:r>
        <w:rPr>
          <w:b/>
          <w:bCs/>
        </w:rPr>
        <w:t>Difficulty:</w:t>
      </w:r>
      <w:r>
        <w:t xml:space="preserve"> Beginner</w:t>
      </w:r>
    </w:p>
    <w:p w14:paraId="4AB6F3F3" w14:textId="35B2503F" w:rsidR="00665A87" w:rsidRDefault="00371A92">
      <w:r>
        <w:rPr>
          <w:noProof/>
        </w:rPr>
        <mc:AlternateContent>
          <mc:Choice Requires="wps">
            <w:drawing>
              <wp:inline distT="0" distB="0" distL="0" distR="0" wp14:anchorId="14BD61EC" wp14:editId="148AEF5D">
                <wp:extent cx="5972810" cy="13970"/>
                <wp:effectExtent l="0" t="0" r="8890" b="11430"/>
                <wp:docPr id="214656215" name="Horizontal Lin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281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2E142D67" id="Horizontal Line 11" o:spid="_x0000_s1026" style="width:470.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" filled="f">
                <v:path arrowok="t"/>
                <w10:anchorlock/>
              </v:rect>
            </w:pict>
          </mc:Fallback>
        </mc:AlternateContent>
      </w:r>
    </w:p>
    <w:p w14:paraId="67B9857F" w14:textId="77777777" w:rsidR="00665A87" w:rsidRDefault="00000000">
      <w:pPr>
        <w:pStyle w:val="Heading3"/>
      </w:pPr>
      <w:r>
        <w:lastRenderedPageBreak/>
        <w:t>Overview</w:t>
      </w:r>
    </w:p>
    <w:p w14:paraId="53433945" w14:textId="77777777" w:rsidR="00665A87" w:rsidRDefault="00000000">
      <w:pPr>
        <w:pStyle w:val="FirstParagraph"/>
      </w:pPr>
      <w:r>
        <w:t>In this lab, you will use Bob to explore and understand the GENAPP application — its program relationships, data flow, internal logic, and overall structure. Rather than following a fixed sequence, you will work through a set of guided prompts organised by topic. Each section introduces a different lens for understanding the codebase. Use these prompts as a starting point and write your own variations to dig deeper into areas that interest you.</w:t>
      </w:r>
    </w:p>
    <w:p w14:paraId="6E5344EE" w14:textId="0B884AA9" w:rsidR="00371A92" w:rsidRPr="00371A92" w:rsidRDefault="00371A92" w:rsidP="00371A92">
      <w:pPr>
        <w:pStyle w:val="BodyText"/>
      </w:pPr>
      <w:r>
        <w:rPr>
          <w:noProof/>
        </w:rPr>
        <mc:AlternateContent>
          <mc:Choice Requires="wps">
            <w:drawing>
              <wp:inline distT="0" distB="0" distL="0" distR="0" wp14:anchorId="06A4F3F7" wp14:editId="1CE17994">
                <wp:extent cx="5972810" cy="13970"/>
                <wp:effectExtent l="0" t="0" r="8890" b="11430"/>
                <wp:docPr id="1368246409" name="Horizontal Lin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281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32F2A9DA" id="Horizontal Line 11" o:spid="_x0000_s1026" style="width:470.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" filled="f">
                <v:path arrowok="t"/>
                <w10:anchorlock/>
              </v:rect>
            </w:pict>
          </mc:Fallback>
        </mc:AlternateContent>
      </w:r>
    </w:p>
    <w:p w14:paraId="54F8E7A1" w14:textId="77777777" w:rsidR="00665A87" w:rsidRDefault="00000000">
      <w:pPr>
        <w:pStyle w:val="Heading3"/>
      </w:pPr>
      <w:r>
        <w:t>Learning Objectives</w:t>
      </w:r>
    </w:p>
    <w:p w14:paraId="6BDAE3FA" w14:textId="77777777" w:rsidR="00665A87" w:rsidRDefault="00000000">
      <w:pPr>
        <w:pStyle w:val="FirstParagraph"/>
      </w:pPr>
      <w:r>
        <w:t>By the end of this lab, you will be able to:</w:t>
      </w:r>
    </w:p>
    <w:p w14:paraId="4768DB84" w14:textId="77777777" w:rsidR="00665A87" w:rsidRDefault="00000000">
      <w:pPr>
        <w:pStyle w:val="Compact"/>
      </w:pPr>
      <w:r>
        <w:t>Navigate the GENAPP application using Bob's analysis capabilities</w:t>
      </w:r>
    </w:p>
    <w:p w14:paraId="1CBA2DCC" w14:textId="77777777" w:rsidR="00665A87" w:rsidRDefault="00000000">
      <w:pPr>
        <w:pStyle w:val="Compact"/>
      </w:pPr>
      <w:r>
        <w:t>Generate call graphs, flow diagrams, and dependency trees</w:t>
      </w:r>
    </w:p>
    <w:p w14:paraId="2D7BB298" w14:textId="77777777" w:rsidR="00665A87" w:rsidRDefault="00000000">
      <w:pPr>
        <w:pStyle w:val="Compact"/>
      </w:pPr>
      <w:r>
        <w:t>Explore variable data flow and understand how data moves between programs</w:t>
      </w:r>
    </w:p>
    <w:p w14:paraId="7D7F2FA1" w14:textId="77777777" w:rsidR="00665A87" w:rsidRDefault="00000000">
      <w:pPr>
        <w:pStyle w:val="Compact"/>
      </w:pPr>
      <w:r>
        <w:t>Use Bob to identify complexity hotspots across the codebase</w:t>
      </w:r>
    </w:p>
    <w:p w14:paraId="13533F75" w14:textId="77777777" w:rsidR="00665A87" w:rsidRDefault="00000000">
      <w:pPr>
        <w:pStyle w:val="Compact"/>
      </w:pPr>
      <w:r>
        <w:t>Formulate your own prompts to investigate areas of interest</w:t>
      </w:r>
    </w:p>
    <w:p w14:paraId="7BB62AAA" w14:textId="1101F27E" w:rsidR="00665A87" w:rsidRDefault="00371A92">
      <w:r>
        <w:rPr>
          <w:noProof/>
        </w:rPr>
        <mc:AlternateContent>
          <mc:Choice Requires="wps">
            <w:drawing>
              <wp:inline distT="0" distB="0" distL="0" distR="0" wp14:anchorId="12C08971" wp14:editId="6B706D2B">
                <wp:extent cx="5972810" cy="13970"/>
                <wp:effectExtent l="0" t="0" r="8890" b="11430"/>
                <wp:docPr id="1174479448" name="Horizontal Lin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281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5418CF84" id="Horizontal Line 11" o:spid="_x0000_s1026" style="width:470.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" filled="f">
                <v:path arrowok="t"/>
                <w10:anchorlock/>
              </v:rect>
            </w:pict>
          </mc:Fallback>
        </mc:AlternateContent>
      </w:r>
    </w:p>
    <w:p w14:paraId="168FC0AF" w14:textId="77777777" w:rsidR="00665A87" w:rsidRDefault="00000000">
      <w:pPr>
        <w:pStyle w:val="Heading3"/>
      </w:pPr>
      <w:r>
        <w:t>Actions</w:t>
      </w:r>
    </w:p>
    <w:p w14:paraId="23DFB5E5" w14:textId="77777777" w:rsidR="00665A87" w:rsidRDefault="00000000">
      <w:pPr>
        <w:pStyle w:val="Compact"/>
      </w:pPr>
      <w:r>
        <w:t>Ensure you have completed the workspace scan and Agent.md initialisation from Lab 1.</w:t>
      </w:r>
    </w:p>
    <w:p w14:paraId="5851CE22" w14:textId="77777777" w:rsidR="00665A87" w:rsidRDefault="00000000">
      <w:pPr>
        <w:pStyle w:val="Compact"/>
      </w:pPr>
      <w:r>
        <w:t>Ensure you are in Z Architect mode for all exercises in this lab.</w:t>
      </w:r>
    </w:p>
    <w:p w14:paraId="555DD42E" w14:textId="77777777" w:rsidR="00665A87" w:rsidRDefault="00000000">
      <w:pPr>
        <w:pStyle w:val="Compact"/>
      </w:pPr>
      <w:r>
        <w:t>Copy the prompt from the code block and paste it directly into the Bob chat.</w:t>
      </w:r>
    </w:p>
    <w:p w14:paraId="0BA1BCC9" w14:textId="77777777" w:rsidR="00665A87" w:rsidRDefault="00000000">
      <w:pPr>
        <w:pStyle w:val="Compact"/>
      </w:pPr>
      <w:r>
        <w:t>Approve any tool requests that appear — or enable Auto Approve in the Permissions dropdown for longer-running prompts.</w:t>
      </w:r>
    </w:p>
    <w:p w14:paraId="56D416DA" w14:textId="77777777" w:rsidR="00665A87" w:rsidRDefault="00000000">
      <w:pPr>
        <w:pStyle w:val="Compact"/>
      </w:pPr>
      <w:r>
        <w:t>Review the output, then continue to the next exercise or try a variation of your own.</w:t>
      </w:r>
    </w:p>
    <w:p w14:paraId="01D83CCE" w14:textId="5FA15265" w:rsidR="00371A92" w:rsidRDefault="00371A92">
      <w:pPr>
        <w:pStyle w:val="Compact"/>
      </w:pPr>
      <w:r>
        <w:rPr>
          <w:noProof/>
        </w:rPr>
        <mc:AlternateContent>
          <mc:Choice Requires="wps">
            <w:drawing>
              <wp:inline distT="0" distB="0" distL="0" distR="0" wp14:anchorId="4AE2E94D" wp14:editId="441F5AA4">
                <wp:extent cx="5972810" cy="13970"/>
                <wp:effectExtent l="0" t="0" r="8890" b="11430"/>
                <wp:docPr id="1362542715" name="Horizontal Lin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281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06DBF7C0" id="Horizontal Line 11" o:spid="_x0000_s1026" style="width:470.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" filled="f">
                <v:path arrowok="t"/>
                <w10:anchorlock/>
              </v:rect>
            </w:pict>
          </mc:Fallback>
        </mc:AlternateContent>
      </w:r>
    </w:p>
    <w:p w14:paraId="217D8D01" w14:textId="77777777" w:rsidR="00665A87" w:rsidRDefault="00000000">
      <w:pPr>
        <w:pStyle w:val="Heading2"/>
      </w:pPr>
      <w:r>
        <w:t>Tip</w:t>
      </w:r>
    </w:p>
    <w:p w14:paraId="689710BD" w14:textId="77777777" w:rsidR="00665A87" w:rsidRDefault="00000000">
      <w:pPr>
        <w:pStyle w:val="FirstParagraph"/>
      </w:pPr>
      <w:r>
        <w:t>Start a fresh chat between unrelated exercises to avoid context from one analysis carrying into the next. Click the + button at the top of the chat panel to open a new chat.</w:t>
      </w:r>
    </w:p>
    <w:p w14:paraId="4E6058A1" w14:textId="6134EEBB" w:rsidR="00371A92" w:rsidRPr="00371A92" w:rsidRDefault="00371A92" w:rsidP="00371A92">
      <w:pPr>
        <w:pStyle w:val="BodyText"/>
      </w:pPr>
      <w:r>
        <w:rPr>
          <w:noProof/>
        </w:rPr>
        <mc:AlternateContent>
          <mc:Choice Requires="wps">
            <w:drawing>
              <wp:inline distT="0" distB="0" distL="0" distR="0" wp14:anchorId="46B76F66" wp14:editId="45BFFF8F">
                <wp:extent cx="5972810" cy="13970"/>
                <wp:effectExtent l="0" t="0" r="8890" b="11430"/>
                <wp:docPr id="1869994076" name="Horizontal Lin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281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313BDC48" id="Horizontal Line 11" o:spid="_x0000_s1026" style="width:470.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" filled="f">
                <v:path arrowok="t"/>
                <w10:anchorlock/>
              </v:rect>
            </w:pict>
          </mc:Fallback>
        </mc:AlternateContent>
      </w:r>
    </w:p>
    <w:p w14:paraId="066A1767" w14:textId="77777777" w:rsidR="00665A87" w:rsidRDefault="00000000" w:rsidP="00BE2523">
      <w:pPr>
        <w:pStyle w:val="Heading1"/>
      </w:pPr>
      <w:r>
        <w:t>Exercise: Call Graphs</w:t>
      </w:r>
    </w:p>
    <w:p w14:paraId="2F107DBF" w14:textId="77777777" w:rsidR="00665A87" w:rsidRDefault="00000000">
      <w:pPr>
        <w:pStyle w:val="FirstParagraph"/>
      </w:pPr>
      <w:r>
        <w:t>Call graphs show which programs invoke which other programs across the entire application. They are useful for understanding the overall structure of the codebase, identifying entry points, and tracing execution paths from a starting program all the way down to its deepest dependencies.</w:t>
      </w:r>
    </w:p>
    <w:p w14:paraId="26B4CC20" w14:textId="77777777" w:rsidR="00665A87" w:rsidRDefault="00000000">
      <w:pPr>
        <w:pStyle w:val="Heading2"/>
      </w:pPr>
      <w:r>
        <w:t>Before You Begin</w:t>
      </w:r>
    </w:p>
    <w:p w14:paraId="0107A2E6" w14:textId="77777777" w:rsidR="00665A87" w:rsidRDefault="00000000">
      <w:pPr>
        <w:pStyle w:val="FirstParagraph"/>
      </w:pPr>
      <w:r>
        <w:t>Ensure you are in Z Architect mode before starting this exercise.</w:t>
      </w:r>
    </w:p>
    <w:p w14:paraId="1D00F8AB" w14:textId="77777777" w:rsidR="00665A87" w:rsidRDefault="00000000">
      <w:pPr>
        <w:pStyle w:val="Heading4"/>
      </w:pPr>
      <w:r>
        <w:lastRenderedPageBreak/>
        <w:t>1.  Full application call graph</w:t>
      </w:r>
    </w:p>
    <w:p w14:paraId="49508AEB" w14:textId="77777777" w:rsidR="00665A87" w:rsidRDefault="00000000">
      <w:pPr>
        <w:pStyle w:val="SourceCode"/>
      </w:pPr>
      <w:r>
        <w:t>Generate a call graph for the entire GENAPP application showing which programs call which other programs.</w:t>
      </w:r>
    </w:p>
    <w:p w14:paraId="289C35E8" w14:textId="286BD81D" w:rsidR="00BE2523" w:rsidRPr="00BE2523" w:rsidRDefault="00BE2523">
      <w:pPr>
        <w:pStyle w:val="Heading4"/>
        <w:rPr>
          <w:b w:val="0"/>
          <w:bCs w:val="0"/>
          <w:i w:val="0"/>
          <w:iCs w:val="0"/>
        </w:rPr>
      </w:pPr>
      <w:r>
        <w:rPr>
          <w:b w:val="0"/>
          <w:bCs w:val="0"/>
          <w:i w:val="0"/>
          <w:iCs w:val="0"/>
          <w:noProof/>
        </w:rPr>
        <w:drawing>
          <wp:inline distT="0" distB="0" distL="0" distR="0" wp14:anchorId="4C4E94A5" wp14:editId="0CE8EDF0">
            <wp:extent cx="5972810" cy="2792095"/>
            <wp:effectExtent l="0" t="0" r="0" b="1905"/>
            <wp:docPr id="11667929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792919" name="Picture 1166792919"/>
                    <pic:cNvPicPr/>
                  </pic:nvPicPr>
                  <pic:blipFill>
                    <a:blip r:embed="rId34"/>
                    <a:stretch>
                      <a:fillRect/>
                    </a:stretch>
                  </pic:blipFill>
                  <pic:spPr>
                    <a:xfrm>
                      <a:off x="0" y="0"/>
                      <a:ext cx="5972810" cy="2792095"/>
                    </a:xfrm>
                    <a:prstGeom prst="rect">
                      <a:avLst/>
                    </a:prstGeom>
                  </pic:spPr>
                </pic:pic>
              </a:graphicData>
            </a:graphic>
          </wp:inline>
        </w:drawing>
      </w:r>
    </w:p>
    <w:p w14:paraId="1A421F7D" w14:textId="7EF56E7A" w:rsidR="00665A87" w:rsidRDefault="00000000">
      <w:pPr>
        <w:pStyle w:val="Heading4"/>
      </w:pPr>
      <w:r>
        <w:t>2.  Call chain from a specific program</w:t>
      </w:r>
    </w:p>
    <w:p w14:paraId="75BEC07E" w14:textId="77777777" w:rsidR="00665A87" w:rsidRDefault="00000000">
      <w:pPr>
        <w:pStyle w:val="SourceCode"/>
      </w:pPr>
      <w:r>
        <w:t>Show me the full call chain starting from LGACDB01 down to every program it directly or transitively calls.</w:t>
      </w:r>
    </w:p>
    <w:p w14:paraId="239A4F08" w14:textId="2A5C9FBA" w:rsidR="00BE2523" w:rsidRPr="00BE2523" w:rsidRDefault="00BE2523">
      <w:pPr>
        <w:pStyle w:val="Heading4"/>
        <w:rPr>
          <w:b w:val="0"/>
          <w:bCs w:val="0"/>
          <w:i w:val="0"/>
          <w:iCs w:val="0"/>
        </w:rPr>
      </w:pPr>
      <w:r>
        <w:rPr>
          <w:b w:val="0"/>
          <w:bCs w:val="0"/>
          <w:i w:val="0"/>
          <w:iCs w:val="0"/>
          <w:noProof/>
        </w:rPr>
        <w:drawing>
          <wp:inline distT="0" distB="0" distL="0" distR="0" wp14:anchorId="3E685F90" wp14:editId="30301396">
            <wp:extent cx="5972810" cy="2820670"/>
            <wp:effectExtent l="0" t="0" r="0" b="0"/>
            <wp:docPr id="14692033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203364" name="Picture 1469203364"/>
                    <pic:cNvPicPr/>
                  </pic:nvPicPr>
                  <pic:blipFill>
                    <a:blip r:embed="rId35"/>
                    <a:stretch>
                      <a:fillRect/>
                    </a:stretch>
                  </pic:blipFill>
                  <pic:spPr>
                    <a:xfrm>
                      <a:off x="0" y="0"/>
                      <a:ext cx="5972810" cy="2820670"/>
                    </a:xfrm>
                    <a:prstGeom prst="rect">
                      <a:avLst/>
                    </a:prstGeom>
                  </pic:spPr>
                </pic:pic>
              </a:graphicData>
            </a:graphic>
          </wp:inline>
        </w:drawing>
      </w:r>
    </w:p>
    <w:p w14:paraId="38E277DC" w14:textId="5EFCCEE7" w:rsidR="00665A87" w:rsidRDefault="00000000">
      <w:pPr>
        <w:pStyle w:val="Heading4"/>
      </w:pPr>
      <w:r>
        <w:t>3.  Entry point discovery</w:t>
      </w:r>
    </w:p>
    <w:p w14:paraId="631D0471" w14:textId="77777777" w:rsidR="00665A87" w:rsidRDefault="00000000">
      <w:pPr>
        <w:pStyle w:val="SourceCode"/>
      </w:pPr>
      <w:r>
        <w:t>Which programs in the codebase are never called by any other program? Show them as entry points.</w:t>
      </w:r>
    </w:p>
    <w:p w14:paraId="3607AABC" w14:textId="5CD90DC2" w:rsidR="00BE2523" w:rsidRPr="00BE2523" w:rsidRDefault="00BE2523">
      <w:pPr>
        <w:pStyle w:val="Heading4"/>
        <w:rPr>
          <w:b w:val="0"/>
          <w:bCs w:val="0"/>
          <w:i w:val="0"/>
          <w:iCs w:val="0"/>
        </w:rPr>
      </w:pPr>
      <w:r>
        <w:rPr>
          <w:b w:val="0"/>
          <w:bCs w:val="0"/>
          <w:i w:val="0"/>
          <w:iCs w:val="0"/>
          <w:noProof/>
        </w:rPr>
        <w:lastRenderedPageBreak/>
        <w:drawing>
          <wp:inline distT="0" distB="0" distL="0" distR="0" wp14:anchorId="0DF1C430" wp14:editId="519A78DA">
            <wp:extent cx="5972810" cy="2801620"/>
            <wp:effectExtent l="0" t="0" r="0" b="5080"/>
            <wp:docPr id="3352129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12984" name="Picture 335212984"/>
                    <pic:cNvPicPr/>
                  </pic:nvPicPr>
                  <pic:blipFill>
                    <a:blip r:embed="rId36"/>
                    <a:stretch>
                      <a:fillRect/>
                    </a:stretch>
                  </pic:blipFill>
                  <pic:spPr>
                    <a:xfrm>
                      <a:off x="0" y="0"/>
                      <a:ext cx="5972810" cy="2801620"/>
                    </a:xfrm>
                    <a:prstGeom prst="rect">
                      <a:avLst/>
                    </a:prstGeom>
                  </pic:spPr>
                </pic:pic>
              </a:graphicData>
            </a:graphic>
          </wp:inline>
        </w:drawing>
      </w:r>
    </w:p>
    <w:p w14:paraId="1E049F1E" w14:textId="3F6C3A5C" w:rsidR="00665A87" w:rsidRDefault="00000000">
      <w:pPr>
        <w:pStyle w:val="Heading4"/>
      </w:pPr>
      <w:r>
        <w:t>4.  Scoped call graph — customer operations</w:t>
      </w:r>
    </w:p>
    <w:p w14:paraId="32590CE7" w14:textId="77777777" w:rsidR="00665A87" w:rsidRDefault="00000000">
      <w:pPr>
        <w:pStyle w:val="SourceCode"/>
      </w:pPr>
      <w:r>
        <w:t>Draw a call graph for the adding a customer only — and their callees.</w:t>
      </w:r>
    </w:p>
    <w:p w14:paraId="1D50CCF1" w14:textId="4BB003A5" w:rsidR="00665A87" w:rsidRDefault="00BE2523">
      <w:pPr>
        <w:pStyle w:val="ImageCaption"/>
      </w:pPr>
      <w:r>
        <w:rPr>
          <w:noProof/>
        </w:rPr>
        <w:drawing>
          <wp:inline distT="0" distB="0" distL="0" distR="0" wp14:anchorId="7F81085E" wp14:editId="7385F3A9">
            <wp:extent cx="5972810" cy="2825750"/>
            <wp:effectExtent l="0" t="0" r="0" b="6350"/>
            <wp:docPr id="1052688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68866" name="Picture 105268866"/>
                    <pic:cNvPicPr/>
                  </pic:nvPicPr>
                  <pic:blipFill>
                    <a:blip r:embed="rId37"/>
                    <a:stretch>
                      <a:fillRect/>
                    </a:stretch>
                  </pic:blipFill>
                  <pic:spPr>
                    <a:xfrm>
                      <a:off x="0" y="0"/>
                      <a:ext cx="5972810" cy="2825750"/>
                    </a:xfrm>
                    <a:prstGeom prst="rect">
                      <a:avLst/>
                    </a:prstGeom>
                  </pic:spPr>
                </pic:pic>
              </a:graphicData>
            </a:graphic>
          </wp:inline>
        </w:drawing>
      </w:r>
    </w:p>
    <w:p w14:paraId="3FD2F6EB" w14:textId="77777777" w:rsidR="00665A87" w:rsidRDefault="00000000">
      <w:pPr>
        <w:pStyle w:val="Heading4"/>
      </w:pPr>
      <w:r>
        <w:t>5.  Reverse call graph</w:t>
      </w:r>
    </w:p>
    <w:p w14:paraId="1B576625" w14:textId="77777777" w:rsidR="00665A87" w:rsidRDefault="00000000">
      <w:pPr>
        <w:pStyle w:val="SourceCode"/>
      </w:pPr>
      <w:r>
        <w:t>Which programs call LGSTSQ? Show me the reverse call graph for the error logging utility.</w:t>
      </w:r>
    </w:p>
    <w:p w14:paraId="27D8CEA8" w14:textId="27BF2DDC" w:rsidR="00BE2523" w:rsidRDefault="00BE2523">
      <w:pPr>
        <w:pStyle w:val="SourceCode"/>
      </w:pPr>
      <w:r>
        <w:rPr>
          <w:noProof/>
        </w:rPr>
        <w:lastRenderedPageBreak/>
        <w:drawing>
          <wp:inline distT="0" distB="0" distL="0" distR="0" wp14:anchorId="6C4F0F56" wp14:editId="6F16C3D8">
            <wp:extent cx="5972810" cy="2878455"/>
            <wp:effectExtent l="0" t="0" r="0" b="4445"/>
            <wp:docPr id="14146836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683686" name="Picture 1414683686"/>
                    <pic:cNvPicPr/>
                  </pic:nvPicPr>
                  <pic:blipFill>
                    <a:blip r:embed="rId38"/>
                    <a:stretch>
                      <a:fillRect/>
                    </a:stretch>
                  </pic:blipFill>
                  <pic:spPr>
                    <a:xfrm>
                      <a:off x="0" y="0"/>
                      <a:ext cx="5972810" cy="2878455"/>
                    </a:xfrm>
                    <a:prstGeom prst="rect">
                      <a:avLst/>
                    </a:prstGeom>
                  </pic:spPr>
                </pic:pic>
              </a:graphicData>
            </a:graphic>
          </wp:inline>
        </w:drawing>
      </w:r>
    </w:p>
    <w:p w14:paraId="097BD2CF" w14:textId="6E5311CF" w:rsidR="00BE2523" w:rsidRDefault="00BE2523">
      <w:pPr>
        <w:pStyle w:val="ImageCaption"/>
      </w:pPr>
      <w:r>
        <w:rPr>
          <w:noProof/>
        </w:rPr>
        <mc:AlternateContent>
          <mc:Choice Requires="wps">
            <w:drawing>
              <wp:inline distT="0" distB="0" distL="0" distR="0" wp14:anchorId="03DF1E66" wp14:editId="79C2ABE7">
                <wp:extent cx="5972810" cy="13970"/>
                <wp:effectExtent l="0" t="0" r="8890" b="11430"/>
                <wp:docPr id="1069946250" name="Horizontal Lin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281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1D2E8603" id="Horizontal Line 11" o:spid="_x0000_s1026" style="width:470.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" filled="f">
                <v:path arrowok="t"/>
                <w10:anchorlock/>
              </v:rect>
            </w:pict>
          </mc:Fallback>
        </mc:AlternateContent>
      </w:r>
    </w:p>
    <w:p w14:paraId="4297AF81" w14:textId="77777777" w:rsidR="00665A87" w:rsidRDefault="00000000" w:rsidP="00BE2523">
      <w:pPr>
        <w:pStyle w:val="Heading1"/>
      </w:pPr>
      <w:r>
        <w:t>Exercise: DB2 Access Graphs</w:t>
      </w:r>
    </w:p>
    <w:p w14:paraId="5034AF1F" w14:textId="77777777" w:rsidR="00665A87" w:rsidRDefault="00000000">
      <w:pPr>
        <w:pStyle w:val="FirstParagraph"/>
      </w:pPr>
      <w:r>
        <w:t>DB2 access graphs map which programs read from or write to which database tables. They help you understand the data access layer of the application — which programs own which tables, where inserts and updates happen, and which programs would be at risk from a schema change.</w:t>
      </w:r>
    </w:p>
    <w:p w14:paraId="102F1F24" w14:textId="77777777" w:rsidR="00665A87" w:rsidRDefault="00000000">
      <w:pPr>
        <w:pStyle w:val="Heading2"/>
      </w:pPr>
      <w:r>
        <w:t>Before You Begin</w:t>
      </w:r>
    </w:p>
    <w:p w14:paraId="7ACA6A9C" w14:textId="77777777" w:rsidR="00665A87" w:rsidRDefault="00000000">
      <w:pPr>
        <w:pStyle w:val="FirstParagraph"/>
      </w:pPr>
      <w:r>
        <w:t>Ensure you are in Z Architect mode before starting this exercise.</w:t>
      </w:r>
    </w:p>
    <w:p w14:paraId="4268EE43" w14:textId="77777777" w:rsidR="00665A87" w:rsidRDefault="00000000">
      <w:pPr>
        <w:pStyle w:val="Heading4"/>
      </w:pPr>
      <w:r>
        <w:lastRenderedPageBreak/>
        <w:t>1.  Table insert graph</w:t>
      </w:r>
    </w:p>
    <w:p w14:paraId="089FCE01" w14:textId="58C80EFC" w:rsidR="00665A87" w:rsidRDefault="00000000" w:rsidP="00BE2523">
      <w:pPr>
        <w:pStyle w:val="SourceCode"/>
      </w:pPr>
      <w:r>
        <w:t>Draw a SQL access graph for LGAPDB01 showing all tables it inserts into.</w:t>
      </w:r>
      <w:r w:rsidR="00BE2523">
        <w:rPr>
          <w:noProof/>
        </w:rPr>
        <w:drawing>
          <wp:inline distT="0" distB="0" distL="0" distR="0" wp14:anchorId="6F766126" wp14:editId="00B78B7B">
            <wp:extent cx="5972810" cy="2912745"/>
            <wp:effectExtent l="0" t="0" r="0" b="0"/>
            <wp:docPr id="17252021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202187" name="Picture 1725202187"/>
                    <pic:cNvPicPr/>
                  </pic:nvPicPr>
                  <pic:blipFill>
                    <a:blip r:embed="rId39"/>
                    <a:stretch>
                      <a:fillRect/>
                    </a:stretch>
                  </pic:blipFill>
                  <pic:spPr>
                    <a:xfrm>
                      <a:off x="0" y="0"/>
                      <a:ext cx="5972810" cy="2912745"/>
                    </a:xfrm>
                    <a:prstGeom prst="rect">
                      <a:avLst/>
                    </a:prstGeom>
                  </pic:spPr>
                </pic:pic>
              </a:graphicData>
            </a:graphic>
          </wp:inline>
        </w:drawing>
      </w:r>
    </w:p>
    <w:p w14:paraId="75AEB2AF" w14:textId="77777777" w:rsidR="00665A87" w:rsidRDefault="00000000">
      <w:pPr>
        <w:pStyle w:val="Heading4"/>
      </w:pPr>
      <w:r>
        <w:t>2.  Schema change impact</w:t>
      </w:r>
    </w:p>
    <w:p w14:paraId="4A09D7DD" w14:textId="77777777" w:rsidR="00665A87" w:rsidRDefault="00000000">
      <w:pPr>
        <w:pStyle w:val="SourceCode"/>
      </w:pPr>
      <w:r>
        <w:t>I am researching what programs would be impacted if the policy table schema was changed. Can you show me a graph that represents this?</w:t>
      </w:r>
    </w:p>
    <w:p w14:paraId="3F03CBC4" w14:textId="7933357C" w:rsidR="00BE2523" w:rsidRDefault="00BE2523">
      <w:pPr>
        <w:pStyle w:val="Heading2"/>
      </w:pPr>
      <w:r>
        <w:rPr>
          <w:noProof/>
        </w:rPr>
        <w:drawing>
          <wp:inline distT="0" distB="0" distL="0" distR="0" wp14:anchorId="3C97CF6E" wp14:editId="0F25E867">
            <wp:extent cx="5972810" cy="2807970"/>
            <wp:effectExtent l="0" t="0" r="0" b="0"/>
            <wp:docPr id="8235244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524468" name="Picture 823524468"/>
                    <pic:cNvPicPr/>
                  </pic:nvPicPr>
                  <pic:blipFill>
                    <a:blip r:embed="rId40"/>
                    <a:stretch>
                      <a:fillRect/>
                    </a:stretch>
                  </pic:blipFill>
                  <pic:spPr>
                    <a:xfrm>
                      <a:off x="0" y="0"/>
                      <a:ext cx="5972810" cy="2807970"/>
                    </a:xfrm>
                    <a:prstGeom prst="rect">
                      <a:avLst/>
                    </a:prstGeom>
                  </pic:spPr>
                </pic:pic>
              </a:graphicData>
            </a:graphic>
          </wp:inline>
        </w:drawing>
      </w:r>
    </w:p>
    <w:p w14:paraId="1B7F8A82" w14:textId="5CF85C8F" w:rsidR="00665A87" w:rsidRDefault="00000000">
      <w:pPr>
        <w:pStyle w:val="Heading2"/>
      </w:pPr>
      <w:r>
        <w:t>Tip</w:t>
      </w:r>
    </w:p>
    <w:p w14:paraId="06F15640" w14:textId="77777777" w:rsidR="00665A87" w:rsidRDefault="00000000">
      <w:pPr>
        <w:pStyle w:val="FirstParagraph"/>
      </w:pPr>
      <w:r>
        <w:t>Bob may ask clarifying questions before generating the graph. Select from the options presented or type your own clarification to guide the output.</w:t>
      </w:r>
    </w:p>
    <w:p w14:paraId="4A52AE14" w14:textId="77777777" w:rsidR="00BE2523" w:rsidRPr="00BE2523" w:rsidRDefault="00BE2523" w:rsidP="00BE2523">
      <w:pPr>
        <w:pStyle w:val="BodyText"/>
      </w:pPr>
      <w:r>
        <w:rPr>
          <w:noProof/>
        </w:rPr>
        <mc:AlternateContent>
          <mc:Choice Requires="wps">
            <w:drawing>
              <wp:inline distT="0" distB="0" distL="0" distR="0" wp14:anchorId="00441DAD" wp14:editId="5033273A">
                <wp:extent cx="5972810" cy="13970"/>
                <wp:effectExtent l="0" t="0" r="8890" b="11430"/>
                <wp:docPr id="1467100100" name="Horizontal Lin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281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6DD18788" id="Horizontal Line 11" o:spid="_x0000_s1026" style="width:470.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" filled="f">
                <v:path arrowok="t"/>
                <w10:anchorlock/>
              </v:rect>
            </w:pict>
          </mc:Fallback>
        </mc:AlternateContent>
      </w:r>
    </w:p>
    <w:p w14:paraId="60ED0776" w14:textId="2B619F4B" w:rsidR="00BE2523" w:rsidRDefault="00BE2523" w:rsidP="00BE2523">
      <w:pPr>
        <w:pStyle w:val="Heading1"/>
      </w:pPr>
      <w:r>
        <w:lastRenderedPageBreak/>
        <w:t>Exercise: Impact Analysis</w:t>
      </w:r>
    </w:p>
    <w:p w14:paraId="1E8E4C55" w14:textId="7EE2C4E9" w:rsidR="004D7BC9" w:rsidRDefault="004D7BC9" w:rsidP="004D7BC9">
      <w:r w:rsidRPr="004D7BC9">
        <w:t>Impact analysis traces the downstream effects of a proposed change — whether to a copybook field, a data structure, or a shared variable. It answers the question "if I change this, what else breaks?" before you touch a single line of code.</w:t>
      </w:r>
    </w:p>
    <w:p w14:paraId="5E36B9D5" w14:textId="77777777" w:rsidR="004D7BC9" w:rsidRDefault="004D7BC9" w:rsidP="004D7BC9">
      <w:pPr>
        <w:pStyle w:val="Heading2"/>
      </w:pPr>
      <w:r>
        <w:t>Before You Begin</w:t>
      </w:r>
    </w:p>
    <w:p w14:paraId="57B77DC0" w14:textId="1D7D9F9E" w:rsidR="004D7BC9" w:rsidRDefault="004D7BC9" w:rsidP="004D7BC9">
      <w:r>
        <w:t>Ensure you are in Z Architect mode before starting this exercise.</w:t>
      </w:r>
    </w:p>
    <w:p w14:paraId="410060D3" w14:textId="48D8EFF6" w:rsidR="004D7BC9" w:rsidRDefault="004D7BC9" w:rsidP="004D7BC9">
      <w:pPr>
        <w:pStyle w:val="Heading4"/>
      </w:pPr>
      <w:r>
        <w:t xml:space="preserve">1.  </w:t>
      </w:r>
      <w:r w:rsidRPr="004D7BC9">
        <w:t>Copybook change impact</w:t>
      </w:r>
    </w:p>
    <w:p w14:paraId="07DE72E6" w14:textId="0CCE497D" w:rsidR="004D7BC9" w:rsidRDefault="004D7BC9" w:rsidP="004D7BC9">
      <w:r w:rsidRPr="004D7BC9">
        <w:t>Show me all programs that would be affected if I change lgpolicy.cpy.</w:t>
      </w:r>
    </w:p>
    <w:p w14:paraId="28ECA191" w14:textId="0C07E9DD" w:rsidR="004D7BC9" w:rsidRDefault="004D7BC9" w:rsidP="004D7BC9">
      <w:r>
        <w:rPr>
          <w:noProof/>
        </w:rPr>
        <w:drawing>
          <wp:inline distT="0" distB="0" distL="0" distR="0" wp14:anchorId="26A36A40" wp14:editId="2C17938C">
            <wp:extent cx="5972810" cy="2886710"/>
            <wp:effectExtent l="0" t="0" r="0" b="0"/>
            <wp:docPr id="103282216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822166" name="Picture 1032822166"/>
                    <pic:cNvPicPr/>
                  </pic:nvPicPr>
                  <pic:blipFill>
                    <a:blip r:embed="rId41"/>
                    <a:stretch>
                      <a:fillRect/>
                    </a:stretch>
                  </pic:blipFill>
                  <pic:spPr>
                    <a:xfrm>
                      <a:off x="0" y="0"/>
                      <a:ext cx="5972810" cy="2886710"/>
                    </a:xfrm>
                    <a:prstGeom prst="rect">
                      <a:avLst/>
                    </a:prstGeom>
                  </pic:spPr>
                </pic:pic>
              </a:graphicData>
            </a:graphic>
          </wp:inline>
        </w:drawing>
      </w:r>
    </w:p>
    <w:p w14:paraId="601483F5" w14:textId="03C03658" w:rsidR="004D7BC9" w:rsidRDefault="004D7BC9" w:rsidP="004D7BC9">
      <w:pPr>
        <w:pStyle w:val="Heading4"/>
      </w:pPr>
      <w:r>
        <w:t>2.  Most included copybook</w:t>
      </w:r>
    </w:p>
    <w:p w14:paraId="737369FC" w14:textId="24B711BE" w:rsidR="004D7BC9" w:rsidRDefault="004D7BC9" w:rsidP="004D7BC9">
      <w:r w:rsidRPr="004D7BC9">
        <w:t>Which copybook is included by the most programs? Draw a dependency graph ranked by inclusion count.</w:t>
      </w:r>
    </w:p>
    <w:p w14:paraId="2EBC7628" w14:textId="1C454A3F" w:rsidR="004D7BC9" w:rsidRDefault="004D7BC9" w:rsidP="004D7BC9">
      <w:r>
        <w:rPr>
          <w:noProof/>
        </w:rPr>
        <w:lastRenderedPageBreak/>
        <w:drawing>
          <wp:inline distT="0" distB="0" distL="0" distR="0" wp14:anchorId="293E14D3" wp14:editId="71E949D6">
            <wp:extent cx="5972810" cy="2889250"/>
            <wp:effectExtent l="0" t="0" r="0" b="6350"/>
            <wp:docPr id="12386170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61700" name="Picture 123861700"/>
                    <pic:cNvPicPr/>
                  </pic:nvPicPr>
                  <pic:blipFill>
                    <a:blip r:embed="rId42"/>
                    <a:stretch>
                      <a:fillRect/>
                    </a:stretch>
                  </pic:blipFill>
                  <pic:spPr>
                    <a:xfrm>
                      <a:off x="0" y="0"/>
                      <a:ext cx="5972810" cy="2889250"/>
                    </a:xfrm>
                    <a:prstGeom prst="rect">
                      <a:avLst/>
                    </a:prstGeom>
                  </pic:spPr>
                </pic:pic>
              </a:graphicData>
            </a:graphic>
          </wp:inline>
        </w:drawing>
      </w:r>
    </w:p>
    <w:p w14:paraId="03E0CC97" w14:textId="15E92A04" w:rsidR="004D7BC9" w:rsidRDefault="004D7BC9" w:rsidP="004D7BC9">
      <w:pPr>
        <w:pStyle w:val="Heading4"/>
      </w:pPr>
      <w:r>
        <w:t>2.  Full include tree</w:t>
      </w:r>
    </w:p>
    <w:p w14:paraId="4CCF5DEA" w14:textId="0CFCC9B4" w:rsidR="00BE2523" w:rsidRDefault="004D7BC9" w:rsidP="004D7BC9">
      <w:r w:rsidRPr="004D7BC9">
        <w:t>Draw the full include tree for LGAPDB01 showing every copybook it depends on.</w:t>
      </w:r>
    </w:p>
    <w:p w14:paraId="4D031536" w14:textId="790FE5C8" w:rsidR="004D7BC9" w:rsidRPr="00BE2523" w:rsidRDefault="004D7BC9" w:rsidP="004D7BC9">
      <w:r>
        <w:rPr>
          <w:noProof/>
        </w:rPr>
        <w:drawing>
          <wp:inline distT="0" distB="0" distL="0" distR="0" wp14:anchorId="71EF200A" wp14:editId="08D6C249">
            <wp:extent cx="5972810" cy="2806700"/>
            <wp:effectExtent l="0" t="0" r="0" b="0"/>
            <wp:docPr id="43065260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652606" name="Picture 430652606"/>
                    <pic:cNvPicPr/>
                  </pic:nvPicPr>
                  <pic:blipFill>
                    <a:blip r:embed="rId43"/>
                    <a:stretch>
                      <a:fillRect/>
                    </a:stretch>
                  </pic:blipFill>
                  <pic:spPr>
                    <a:xfrm>
                      <a:off x="0" y="0"/>
                      <a:ext cx="5972810" cy="2806700"/>
                    </a:xfrm>
                    <a:prstGeom prst="rect">
                      <a:avLst/>
                    </a:prstGeom>
                  </pic:spPr>
                </pic:pic>
              </a:graphicData>
            </a:graphic>
          </wp:inline>
        </w:drawing>
      </w:r>
    </w:p>
    <w:p w14:paraId="71317F4D" w14:textId="12EDB38C" w:rsidR="00BE2523" w:rsidRPr="00BE2523" w:rsidRDefault="00BE2523" w:rsidP="00BE2523">
      <w:pPr>
        <w:pStyle w:val="BodyText"/>
      </w:pPr>
      <w:r>
        <w:rPr>
          <w:noProof/>
        </w:rPr>
        <mc:AlternateContent>
          <mc:Choice Requires="wps">
            <w:drawing>
              <wp:inline distT="0" distB="0" distL="0" distR="0" wp14:anchorId="440DBE07" wp14:editId="781A5627">
                <wp:extent cx="5972810" cy="13970"/>
                <wp:effectExtent l="0" t="0" r="8890" b="11430"/>
                <wp:docPr id="1745253069" name="Horizontal Lin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281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1D5AA312" id="Horizontal Line 11" o:spid="_x0000_s1026" style="width:470.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" filled="f">
                <v:path arrowok="t"/>
                <w10:anchorlock/>
              </v:rect>
            </w:pict>
          </mc:Fallback>
        </mc:AlternateContent>
      </w:r>
    </w:p>
    <w:p w14:paraId="7386917D" w14:textId="77777777" w:rsidR="00665A87" w:rsidRDefault="00000000" w:rsidP="00BE2523">
      <w:pPr>
        <w:pStyle w:val="Heading1"/>
      </w:pPr>
      <w:r>
        <w:t>Exercise: Flow Charts</w:t>
      </w:r>
    </w:p>
    <w:p w14:paraId="0C886A1D" w14:textId="77777777" w:rsidR="00665A87" w:rsidRDefault="00000000">
      <w:pPr>
        <w:pStyle w:val="FirstParagraph"/>
      </w:pPr>
      <w:r>
        <w:t>Paragraph flow diagrams visualize the internal control flow of a COBOL program — which paragraphs PERFORM which other paragraphs and in what order. They are the equivalent of a function call graph but scoped to a single program, making it easier to understand program logic without reading every line of code.</w:t>
      </w:r>
    </w:p>
    <w:p w14:paraId="685B9E31" w14:textId="77777777" w:rsidR="00665A87" w:rsidRDefault="00000000">
      <w:pPr>
        <w:pStyle w:val="Heading2"/>
      </w:pPr>
      <w:r>
        <w:lastRenderedPageBreak/>
        <w:t>Before You Begin</w:t>
      </w:r>
    </w:p>
    <w:p w14:paraId="1DD0BED4" w14:textId="77777777" w:rsidR="00665A87" w:rsidRDefault="00000000">
      <w:pPr>
        <w:pStyle w:val="FirstParagraph"/>
      </w:pPr>
      <w:r>
        <w:t>Ensure you are in Z Architect mode before starting this exercise.</w:t>
      </w:r>
    </w:p>
    <w:p w14:paraId="6C359C9C" w14:textId="77777777" w:rsidR="00665A87" w:rsidRDefault="00000000">
      <w:pPr>
        <w:pStyle w:val="Heading4"/>
      </w:pPr>
      <w:r>
        <w:t>1.  Internal control flow graph</w:t>
      </w:r>
    </w:p>
    <w:p w14:paraId="5FC60574" w14:textId="77777777" w:rsidR="00665A87" w:rsidRDefault="00000000">
      <w:pPr>
        <w:pStyle w:val="SourceCode"/>
      </w:pPr>
      <w:r>
        <w:t>Draw the internal control flow graph for LGAPDB01 showing which paragraphs PERFORM which other paragraphs.</w:t>
      </w:r>
    </w:p>
    <w:p w14:paraId="07A1B54B" w14:textId="6E715C97" w:rsidR="004D7BC9" w:rsidRDefault="004D7BC9">
      <w:pPr>
        <w:pStyle w:val="SourceCode"/>
      </w:pPr>
      <w:r>
        <w:rPr>
          <w:noProof/>
        </w:rPr>
        <w:drawing>
          <wp:inline distT="0" distB="0" distL="0" distR="0" wp14:anchorId="0DF9F310" wp14:editId="3A1613FA">
            <wp:extent cx="5972810" cy="2817495"/>
            <wp:effectExtent l="0" t="0" r="0" b="1905"/>
            <wp:docPr id="7362327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23271" name="Picture 73623271"/>
                    <pic:cNvPicPr/>
                  </pic:nvPicPr>
                  <pic:blipFill>
                    <a:blip r:embed="rId44"/>
                    <a:stretch>
                      <a:fillRect/>
                    </a:stretch>
                  </pic:blipFill>
                  <pic:spPr>
                    <a:xfrm>
                      <a:off x="0" y="0"/>
                      <a:ext cx="5972810" cy="2817495"/>
                    </a:xfrm>
                    <a:prstGeom prst="rect">
                      <a:avLst/>
                    </a:prstGeom>
                  </pic:spPr>
                </pic:pic>
              </a:graphicData>
            </a:graphic>
          </wp:inline>
        </w:drawing>
      </w:r>
    </w:p>
    <w:p w14:paraId="15BB1593" w14:textId="77777777" w:rsidR="00665A87" w:rsidRDefault="00000000">
      <w:pPr>
        <w:pStyle w:val="Heading4"/>
      </w:pPr>
      <w:r>
        <w:t>2.  Paragraph flow from MAINLINE</w:t>
      </w:r>
    </w:p>
    <w:p w14:paraId="09CE52E1" w14:textId="58A961D4" w:rsidR="004D7BC9" w:rsidRDefault="00000000" w:rsidP="004D7BC9">
      <w:pPr>
        <w:pStyle w:val="SourceCode"/>
      </w:pPr>
      <w:r>
        <w:t>Show me the paragraph flow for LGUPDB01 — which paragraphs does MAINLINE call?</w:t>
      </w:r>
    </w:p>
    <w:p w14:paraId="214BFF6D" w14:textId="2096E0E1" w:rsidR="004D7BC9" w:rsidRDefault="004D7BC9" w:rsidP="004D7BC9">
      <w:pPr>
        <w:pStyle w:val="SourceCode"/>
      </w:pPr>
      <w:r>
        <w:rPr>
          <w:noProof/>
        </w:rPr>
        <w:drawing>
          <wp:inline distT="0" distB="0" distL="0" distR="0" wp14:anchorId="573DE537" wp14:editId="04F5F39D">
            <wp:extent cx="5972810" cy="2856230"/>
            <wp:effectExtent l="0" t="0" r="0" b="1270"/>
            <wp:docPr id="168317290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172903" name="Picture 1683172903"/>
                    <pic:cNvPicPr/>
                  </pic:nvPicPr>
                  <pic:blipFill>
                    <a:blip r:embed="rId45"/>
                    <a:stretch>
                      <a:fillRect/>
                    </a:stretch>
                  </pic:blipFill>
                  <pic:spPr>
                    <a:xfrm>
                      <a:off x="0" y="0"/>
                      <a:ext cx="5972810" cy="2856230"/>
                    </a:xfrm>
                    <a:prstGeom prst="rect">
                      <a:avLst/>
                    </a:prstGeom>
                  </pic:spPr>
                </pic:pic>
              </a:graphicData>
            </a:graphic>
          </wp:inline>
        </w:drawing>
      </w:r>
    </w:p>
    <w:p w14:paraId="19DE80A5" w14:textId="77777777" w:rsidR="00665A87" w:rsidRDefault="00000000">
      <w:pPr>
        <w:pStyle w:val="Heading4"/>
      </w:pPr>
      <w:r>
        <w:lastRenderedPageBreak/>
        <w:t>3.  Dead paragraph detection</w:t>
      </w:r>
    </w:p>
    <w:p w14:paraId="07F9FAE8" w14:textId="77777777" w:rsidR="00665A87" w:rsidRDefault="00000000">
      <w:pPr>
        <w:pStyle w:val="SourceCode"/>
      </w:pPr>
      <w:r>
        <w:t>Which paragraphs in LGTESTC1 are never PERFORMed by any other paragraph? Identify dead paragraphs.</w:t>
      </w:r>
    </w:p>
    <w:p w14:paraId="760E00C7" w14:textId="31C9AA4C" w:rsidR="004D7BC9" w:rsidRDefault="004D7BC9">
      <w:pPr>
        <w:pStyle w:val="SourceCode"/>
      </w:pPr>
    </w:p>
    <w:p w14:paraId="1C1B5C44" w14:textId="77777777" w:rsidR="00665A87" w:rsidRDefault="00000000">
      <w:pPr>
        <w:pStyle w:val="Heading4"/>
      </w:pPr>
      <w:r>
        <w:t>4.  Execution order diagram</w:t>
      </w:r>
    </w:p>
    <w:p w14:paraId="4463DB30" w14:textId="0A521125" w:rsidR="00665A87" w:rsidRDefault="00000000" w:rsidP="004D7BC9">
      <w:pPr>
        <w:pStyle w:val="SourceCode"/>
      </w:pPr>
      <w:r>
        <w:t>Generate a paragraph flow diagram for LGACDB01 showing the order of execution from MAINLINE.</w:t>
      </w:r>
    </w:p>
    <w:p w14:paraId="1E097488" w14:textId="1BF95152" w:rsidR="004D7BC9" w:rsidRDefault="004D7BC9" w:rsidP="004D7BC9">
      <w:pPr>
        <w:pStyle w:val="SourceCode"/>
      </w:pPr>
      <w:r>
        <w:rPr>
          <w:noProof/>
        </w:rPr>
        <w:drawing>
          <wp:inline distT="0" distB="0" distL="0" distR="0" wp14:anchorId="46B18910" wp14:editId="1C2B5F1F">
            <wp:extent cx="5972810" cy="2842260"/>
            <wp:effectExtent l="0" t="0" r="0" b="2540"/>
            <wp:docPr id="25434202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342021" name="Picture 254342021"/>
                    <pic:cNvPicPr/>
                  </pic:nvPicPr>
                  <pic:blipFill>
                    <a:blip r:embed="rId46"/>
                    <a:stretch>
                      <a:fillRect/>
                    </a:stretch>
                  </pic:blipFill>
                  <pic:spPr>
                    <a:xfrm>
                      <a:off x="0" y="0"/>
                      <a:ext cx="5972810" cy="2842260"/>
                    </a:xfrm>
                    <a:prstGeom prst="rect">
                      <a:avLst/>
                    </a:prstGeom>
                  </pic:spPr>
                </pic:pic>
              </a:graphicData>
            </a:graphic>
          </wp:inline>
        </w:drawing>
      </w:r>
    </w:p>
    <w:p w14:paraId="45DC9E79" w14:textId="77777777" w:rsidR="00665A87" w:rsidRDefault="00000000">
      <w:pPr>
        <w:pStyle w:val="Heading4"/>
      </w:pPr>
      <w:r>
        <w:t>5.  Most-called paragraph</w:t>
      </w:r>
    </w:p>
    <w:p w14:paraId="3BB86039" w14:textId="77777777" w:rsidR="00665A87" w:rsidRDefault="00000000">
      <w:pPr>
        <w:pStyle w:val="SourceCode"/>
      </w:pPr>
      <w:r>
        <w:t>Which paragraph in LGAPDB01 is called from the most places? Show its callers as a graph.</w:t>
      </w:r>
    </w:p>
    <w:p w14:paraId="0BC464A6" w14:textId="63DD477D" w:rsidR="004D7BC9" w:rsidRDefault="004D7BC9">
      <w:pPr>
        <w:pStyle w:val="SourceCode"/>
      </w:pPr>
      <w:r>
        <w:rPr>
          <w:noProof/>
        </w:rPr>
        <w:drawing>
          <wp:inline distT="0" distB="0" distL="0" distR="0" wp14:anchorId="3B0C7335" wp14:editId="051D7B4F">
            <wp:extent cx="5972810" cy="2830830"/>
            <wp:effectExtent l="0" t="0" r="0" b="1270"/>
            <wp:docPr id="63391414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914143" name="Picture 633914143"/>
                    <pic:cNvPicPr/>
                  </pic:nvPicPr>
                  <pic:blipFill>
                    <a:blip r:embed="rId47"/>
                    <a:stretch>
                      <a:fillRect/>
                    </a:stretch>
                  </pic:blipFill>
                  <pic:spPr>
                    <a:xfrm>
                      <a:off x="0" y="0"/>
                      <a:ext cx="5972810" cy="2830830"/>
                    </a:xfrm>
                    <a:prstGeom prst="rect">
                      <a:avLst/>
                    </a:prstGeom>
                  </pic:spPr>
                </pic:pic>
              </a:graphicData>
            </a:graphic>
          </wp:inline>
        </w:drawing>
      </w:r>
    </w:p>
    <w:p w14:paraId="2396DEA0" w14:textId="6DE763DC" w:rsidR="00BE2523" w:rsidRDefault="00BE2523">
      <w:pPr>
        <w:pStyle w:val="ImageCaption"/>
      </w:pPr>
      <w:r>
        <w:rPr>
          <w:noProof/>
        </w:rPr>
        <w:lastRenderedPageBreak/>
        <mc:AlternateContent>
          <mc:Choice Requires="wps">
            <w:drawing>
              <wp:inline distT="0" distB="0" distL="0" distR="0" wp14:anchorId="60EED08D" wp14:editId="13743DAA">
                <wp:extent cx="5972810" cy="13970"/>
                <wp:effectExtent l="0" t="0" r="8890" b="11430"/>
                <wp:docPr id="1253210966" name="Horizontal Lin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281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5AC21128" id="Horizontal Line 11" o:spid="_x0000_s1026" style="width:470.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" filled="f">
                <v:path arrowok="t"/>
                <w10:anchorlock/>
              </v:rect>
            </w:pict>
          </mc:Fallback>
        </mc:AlternateContent>
      </w:r>
    </w:p>
    <w:p w14:paraId="413A4258" w14:textId="77777777" w:rsidR="00665A87" w:rsidRDefault="00000000" w:rsidP="00BE2523">
      <w:pPr>
        <w:pStyle w:val="Heading1"/>
      </w:pPr>
      <w:r>
        <w:t>Exercise: Complexity Report</w:t>
      </w:r>
    </w:p>
    <w:p w14:paraId="730FF053" w14:textId="77777777" w:rsidR="00665A87" w:rsidRDefault="00000000">
      <w:pPr>
        <w:pStyle w:val="FirstParagraph"/>
      </w:pPr>
      <w:r>
        <w:t>Cyclomatic complexity measures the number of independent paths through a program — the higher the score, the harder the program is to test and maintain. A complexity heatmap across the whole application quickly surfaces the programs most likely to contain bugs, resist change, or require the most attention during modernization.</w:t>
      </w:r>
    </w:p>
    <w:p w14:paraId="45838F7F" w14:textId="77777777" w:rsidR="00665A87" w:rsidRDefault="00000000">
      <w:pPr>
        <w:pStyle w:val="Heading2"/>
      </w:pPr>
      <w:r>
        <w:t>Before You Begin</w:t>
      </w:r>
    </w:p>
    <w:p w14:paraId="6324D1D4" w14:textId="77777777" w:rsidR="00665A87" w:rsidRDefault="00000000">
      <w:pPr>
        <w:pStyle w:val="FirstParagraph"/>
      </w:pPr>
      <w:r>
        <w:t>Ensure you are in Z Architect mode before starting this exercise.</w:t>
      </w:r>
    </w:p>
    <w:p w14:paraId="169291ED" w14:textId="77777777" w:rsidR="00665A87" w:rsidRDefault="00000000">
      <w:pPr>
        <w:pStyle w:val="Heading4"/>
      </w:pPr>
      <w:r>
        <w:t>1.  Application-wide complexity heatmap</w:t>
      </w:r>
    </w:p>
    <w:p w14:paraId="6B9DFBA2" w14:textId="77777777" w:rsidR="004D7BC9" w:rsidRDefault="00000000" w:rsidP="004D7BC9">
      <w:pPr>
        <w:pStyle w:val="SourceCode"/>
      </w:pPr>
      <w:r>
        <w:t>Rank all GENAPP programs by cyclomatic complexity and show a heatmap of the top 10 most comp</w:t>
      </w:r>
      <w:r w:rsidR="004D7BC9">
        <w:t>l</w:t>
      </w:r>
      <w:r>
        <w:t>ex.</w:t>
      </w:r>
    </w:p>
    <w:p w14:paraId="40EE5F6E" w14:textId="66296C82" w:rsidR="00BE2523" w:rsidRDefault="004D7BC9" w:rsidP="004D7BC9">
      <w:pPr>
        <w:pStyle w:val="SourceCode"/>
      </w:pPr>
      <w:r>
        <w:rPr>
          <w:noProof/>
        </w:rPr>
        <w:drawing>
          <wp:inline distT="0" distB="0" distL="0" distR="0" wp14:anchorId="5E349509" wp14:editId="4A58F3AE">
            <wp:extent cx="5972810" cy="2824480"/>
            <wp:effectExtent l="0" t="0" r="0" b="0"/>
            <wp:docPr id="75547773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477731" name="Picture 755477731"/>
                    <pic:cNvPicPr/>
                  </pic:nvPicPr>
                  <pic:blipFill>
                    <a:blip r:embed="rId48"/>
                    <a:stretch>
                      <a:fillRect/>
                    </a:stretch>
                  </pic:blipFill>
                  <pic:spPr>
                    <a:xfrm>
                      <a:off x="0" y="0"/>
                      <a:ext cx="5972810" cy="2824480"/>
                    </a:xfrm>
                    <a:prstGeom prst="rect">
                      <a:avLst/>
                    </a:prstGeom>
                  </pic:spPr>
                </pic:pic>
              </a:graphicData>
            </a:graphic>
          </wp:inline>
        </w:drawing>
      </w:r>
      <w:r w:rsidR="00BE2523">
        <w:rPr>
          <w:noProof/>
        </w:rPr>
        <mc:AlternateContent>
          <mc:Choice Requires="wps">
            <w:drawing>
              <wp:inline distT="0" distB="0" distL="0" distR="0" wp14:anchorId="264752F5" wp14:editId="3DD96DFA">
                <wp:extent cx="5972810" cy="13970"/>
                <wp:effectExtent l="0" t="0" r="8890" b="11430"/>
                <wp:docPr id="1131973964" name="Horizontal Lin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281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4ED5BF78" id="Horizontal Line 11" o:spid="_x0000_s1026" style="width:470.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" filled="f">
                <v:path arrowok="t"/>
                <w10:anchorlock/>
              </v:rect>
            </w:pict>
          </mc:Fallback>
        </mc:AlternateContent>
      </w:r>
    </w:p>
    <w:p w14:paraId="58F36F4D" w14:textId="77777777" w:rsidR="00665A87" w:rsidRDefault="00000000" w:rsidP="00BE2523">
      <w:pPr>
        <w:pStyle w:val="Heading1"/>
      </w:pPr>
      <w:r>
        <w:t>Exercise: Variable Usage</w:t>
      </w:r>
    </w:p>
    <w:p w14:paraId="0E01BE62" w14:textId="77777777" w:rsidR="00665A87" w:rsidRDefault="00000000">
      <w:pPr>
        <w:pStyle w:val="FirstParagraph"/>
      </w:pPr>
      <w:r>
        <w:t>Variable data flow analysis traces how a specific field moves through the application — where it is assigned, where it is read, and which paragraphs or programs it passes through. This is especially useful for understanding COMMAREA fields and shared data structures that span multiple programs.</w:t>
      </w:r>
    </w:p>
    <w:p w14:paraId="73F16E2B" w14:textId="77777777" w:rsidR="00665A87" w:rsidRDefault="00000000">
      <w:pPr>
        <w:pStyle w:val="Heading2"/>
      </w:pPr>
      <w:r>
        <w:t>Before You Begin</w:t>
      </w:r>
    </w:p>
    <w:p w14:paraId="101C6D26" w14:textId="77777777" w:rsidR="00665A87" w:rsidRDefault="00000000">
      <w:pPr>
        <w:pStyle w:val="FirstParagraph"/>
      </w:pPr>
      <w:r>
        <w:t>Ensure you are in Z Architect mode before starting this exercise.</w:t>
      </w:r>
    </w:p>
    <w:p w14:paraId="2D93F225" w14:textId="77777777" w:rsidR="00665A87" w:rsidRDefault="00000000">
      <w:pPr>
        <w:pStyle w:val="Heading4"/>
      </w:pPr>
      <w:r>
        <w:lastRenderedPageBreak/>
        <w:t>1.  Cross-program data flow</w:t>
      </w:r>
    </w:p>
    <w:p w14:paraId="1FBD36C8" w14:textId="77777777" w:rsidR="00665A87" w:rsidRDefault="00000000">
      <w:pPr>
        <w:pStyle w:val="SourceCode"/>
      </w:pPr>
      <w:r>
        <w:t>Trace the data flow of CA-CUSTOMER-NUM across all programs — where is it written and where is it read?</w:t>
      </w:r>
    </w:p>
    <w:p w14:paraId="7BAB974D" w14:textId="0940DA6D" w:rsidR="004D7BC9" w:rsidRDefault="004D7BC9">
      <w:pPr>
        <w:pStyle w:val="SourceCode"/>
      </w:pPr>
      <w:r>
        <w:rPr>
          <w:noProof/>
        </w:rPr>
        <w:drawing>
          <wp:inline distT="0" distB="0" distL="0" distR="0" wp14:anchorId="18084EA2" wp14:editId="3EEED8A4">
            <wp:extent cx="5972810" cy="2827655"/>
            <wp:effectExtent l="0" t="0" r="0" b="4445"/>
            <wp:docPr id="92566669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666694" name="Picture 925666694"/>
                    <pic:cNvPicPr/>
                  </pic:nvPicPr>
                  <pic:blipFill>
                    <a:blip r:embed="rId49"/>
                    <a:stretch>
                      <a:fillRect/>
                    </a:stretch>
                  </pic:blipFill>
                  <pic:spPr>
                    <a:xfrm>
                      <a:off x="0" y="0"/>
                      <a:ext cx="5972810" cy="2827655"/>
                    </a:xfrm>
                    <a:prstGeom prst="rect">
                      <a:avLst/>
                    </a:prstGeom>
                  </pic:spPr>
                </pic:pic>
              </a:graphicData>
            </a:graphic>
          </wp:inline>
        </w:drawing>
      </w:r>
    </w:p>
    <w:p w14:paraId="37C6B229" w14:textId="77777777" w:rsidR="00665A87" w:rsidRDefault="00000000">
      <w:pPr>
        <w:pStyle w:val="Heading4"/>
      </w:pPr>
      <w:r>
        <w:t>2.  Variable flow within a program</w:t>
      </w:r>
    </w:p>
    <w:p w14:paraId="5CAD95B3" w14:textId="77777777" w:rsidR="00665A87" w:rsidRDefault="00000000">
      <w:pPr>
        <w:pStyle w:val="SourceCode"/>
      </w:pPr>
      <w:r>
        <w:t>Show me a variable data flow graph for DB2-CUSTOMERNUM-INT inside LGACDB01.</w:t>
      </w:r>
    </w:p>
    <w:p w14:paraId="6EF9B37C" w14:textId="2DED947B" w:rsidR="004D7BC9" w:rsidRDefault="004D7BC9">
      <w:pPr>
        <w:pStyle w:val="SourceCode"/>
      </w:pPr>
      <w:r>
        <w:rPr>
          <w:noProof/>
        </w:rPr>
        <w:drawing>
          <wp:inline distT="0" distB="0" distL="0" distR="0" wp14:anchorId="0E6602A3" wp14:editId="3F0CCF87">
            <wp:extent cx="5972810" cy="2835910"/>
            <wp:effectExtent l="0" t="0" r="0" b="0"/>
            <wp:docPr id="50641684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416847" name="Picture 506416847"/>
                    <pic:cNvPicPr/>
                  </pic:nvPicPr>
                  <pic:blipFill>
                    <a:blip r:embed="rId50"/>
                    <a:stretch>
                      <a:fillRect/>
                    </a:stretch>
                  </pic:blipFill>
                  <pic:spPr>
                    <a:xfrm>
                      <a:off x="0" y="0"/>
                      <a:ext cx="5972810" cy="2835910"/>
                    </a:xfrm>
                    <a:prstGeom prst="rect">
                      <a:avLst/>
                    </a:prstGeom>
                  </pic:spPr>
                </pic:pic>
              </a:graphicData>
            </a:graphic>
          </wp:inline>
        </w:drawing>
      </w:r>
    </w:p>
    <w:p w14:paraId="7627C440" w14:textId="77777777" w:rsidR="00665A87" w:rsidRDefault="00000000">
      <w:pPr>
        <w:pStyle w:val="Heading4"/>
      </w:pPr>
      <w:r>
        <w:t>3.  Inter-paragraph data flow</w:t>
      </w:r>
    </w:p>
    <w:p w14:paraId="6EA0D3C4" w14:textId="77777777" w:rsidR="00665A87" w:rsidRDefault="00000000">
      <w:pPr>
        <w:pStyle w:val="SourceCode"/>
      </w:pPr>
      <w:r>
        <w:t>Which variables in LGAPDB01 are written in one paragraph and read in another? Show the data flow between paragraphs.</w:t>
      </w:r>
    </w:p>
    <w:p w14:paraId="45A7DF4D" w14:textId="11B83BEC" w:rsidR="004D7BC9" w:rsidRDefault="004D7BC9">
      <w:pPr>
        <w:pStyle w:val="SourceCode"/>
      </w:pPr>
      <w:r>
        <w:rPr>
          <w:noProof/>
        </w:rPr>
        <w:lastRenderedPageBreak/>
        <w:drawing>
          <wp:inline distT="0" distB="0" distL="0" distR="0" wp14:anchorId="63DF7A4A" wp14:editId="3C7F3EB5">
            <wp:extent cx="5972810" cy="2818765"/>
            <wp:effectExtent l="0" t="0" r="0" b="635"/>
            <wp:docPr id="141791409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914094" name="Picture 1417914094"/>
                    <pic:cNvPicPr/>
                  </pic:nvPicPr>
                  <pic:blipFill>
                    <a:blip r:embed="rId51"/>
                    <a:stretch>
                      <a:fillRect/>
                    </a:stretch>
                  </pic:blipFill>
                  <pic:spPr>
                    <a:xfrm>
                      <a:off x="0" y="0"/>
                      <a:ext cx="5972810" cy="2818765"/>
                    </a:xfrm>
                    <a:prstGeom prst="rect">
                      <a:avLst/>
                    </a:prstGeom>
                  </pic:spPr>
                </pic:pic>
              </a:graphicData>
            </a:graphic>
          </wp:inline>
        </w:drawing>
      </w:r>
    </w:p>
    <w:p w14:paraId="2AE90475" w14:textId="51892B22" w:rsidR="00665A87" w:rsidRDefault="00665A87">
      <w:pPr>
        <w:pStyle w:val="ImageCaption"/>
      </w:pPr>
    </w:p>
    <w:p w14:paraId="485CD8E4" w14:textId="77777777" w:rsidR="00665A87" w:rsidRDefault="00000000">
      <w:pPr>
        <w:pStyle w:val="Heading4"/>
      </w:pPr>
      <w:r>
        <w:t>4.  Return code trace</w:t>
      </w:r>
    </w:p>
    <w:p w14:paraId="2CF97B3F" w14:textId="77777777" w:rsidR="00665A87" w:rsidRDefault="00000000">
      <w:pPr>
        <w:pStyle w:val="SourceCode"/>
      </w:pPr>
      <w:r>
        <w:t>Trace CA-RETURN-CODE across the entire application — which programs set it and which programs check it?</w:t>
      </w:r>
    </w:p>
    <w:p w14:paraId="1BBF8B36" w14:textId="7086C398" w:rsidR="004D7BC9" w:rsidRDefault="004D7BC9">
      <w:pPr>
        <w:pStyle w:val="SourceCode"/>
      </w:pPr>
      <w:r>
        <w:rPr>
          <w:noProof/>
        </w:rPr>
        <w:drawing>
          <wp:inline distT="0" distB="0" distL="0" distR="0" wp14:anchorId="7D0A9247" wp14:editId="0E293CA0">
            <wp:extent cx="5972810" cy="2823845"/>
            <wp:effectExtent l="0" t="0" r="0" b="0"/>
            <wp:docPr id="175877287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772872" name="Picture 1758772872"/>
                    <pic:cNvPicPr/>
                  </pic:nvPicPr>
                  <pic:blipFill>
                    <a:blip r:embed="rId52"/>
                    <a:stretch>
                      <a:fillRect/>
                    </a:stretch>
                  </pic:blipFill>
                  <pic:spPr>
                    <a:xfrm>
                      <a:off x="0" y="0"/>
                      <a:ext cx="5972810" cy="2823845"/>
                    </a:xfrm>
                    <a:prstGeom prst="rect">
                      <a:avLst/>
                    </a:prstGeom>
                  </pic:spPr>
                </pic:pic>
              </a:graphicData>
            </a:graphic>
          </wp:inline>
        </w:drawing>
      </w:r>
    </w:p>
    <w:p w14:paraId="021CD238" w14:textId="77777777" w:rsidR="00665A87" w:rsidRDefault="00000000">
      <w:pPr>
        <w:pStyle w:val="Heading4"/>
      </w:pPr>
      <w:r>
        <w:t>5.  Policy number lifecycle</w:t>
      </w:r>
    </w:p>
    <w:p w14:paraId="26B94F17" w14:textId="77777777" w:rsidR="00665A87" w:rsidRDefault="00000000">
      <w:pPr>
        <w:pStyle w:val="SourceCode"/>
      </w:pPr>
      <w:r>
        <w:t>Show me the data flow for CA-POLICY-NUM from the moment it is assigned in INSERT-POLICY through every paragraph that uses it.</w:t>
      </w:r>
    </w:p>
    <w:p w14:paraId="3F26BFB8" w14:textId="284215C9" w:rsidR="004D7BC9" w:rsidRDefault="004D7BC9">
      <w:pPr>
        <w:pStyle w:val="SourceCode"/>
      </w:pPr>
      <w:r>
        <w:rPr>
          <w:noProof/>
        </w:rPr>
        <w:lastRenderedPageBreak/>
        <w:drawing>
          <wp:inline distT="0" distB="0" distL="0" distR="0" wp14:anchorId="0A4A882E" wp14:editId="385CE43A">
            <wp:extent cx="5972810" cy="2828290"/>
            <wp:effectExtent l="0" t="0" r="0" b="3810"/>
            <wp:docPr id="86865203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652031" name="Picture 868652031"/>
                    <pic:cNvPicPr/>
                  </pic:nvPicPr>
                  <pic:blipFill>
                    <a:blip r:embed="rId53"/>
                    <a:stretch>
                      <a:fillRect/>
                    </a:stretch>
                  </pic:blipFill>
                  <pic:spPr>
                    <a:xfrm>
                      <a:off x="0" y="0"/>
                      <a:ext cx="5972810" cy="2828290"/>
                    </a:xfrm>
                    <a:prstGeom prst="rect">
                      <a:avLst/>
                    </a:prstGeom>
                  </pic:spPr>
                </pic:pic>
              </a:graphicData>
            </a:graphic>
          </wp:inline>
        </w:drawing>
      </w:r>
    </w:p>
    <w:p w14:paraId="7F851317" w14:textId="77777777" w:rsidR="00665A87" w:rsidRDefault="00000000">
      <w:pPr>
        <w:pStyle w:val="Heading3"/>
      </w:pPr>
      <w:r>
        <w:t>Key Takeaways</w:t>
      </w:r>
    </w:p>
    <w:p w14:paraId="2F3A5A4F" w14:textId="77777777" w:rsidR="00665A87" w:rsidRDefault="00000000">
      <w:pPr>
        <w:pStyle w:val="Compact"/>
      </w:pPr>
      <w:r>
        <w:t>Z Architect mode is the right mode for all analysis, graphing, and exploration prompts — it has access to the workspace metadata database built during setup</w:t>
      </w:r>
    </w:p>
    <w:p w14:paraId="6CA75366" w14:textId="77777777" w:rsidR="00665A87" w:rsidRDefault="00000000">
      <w:pPr>
        <w:pStyle w:val="Compact"/>
      </w:pPr>
      <w:r>
        <w:t>Reverse graphs (who calls X? who includes Y?) are just as useful as forward graphs when tracing impact</w:t>
      </w:r>
    </w:p>
    <w:p w14:paraId="6A3773ED" w14:textId="77777777" w:rsidR="00665A87" w:rsidRDefault="00000000">
      <w:pPr>
        <w:pStyle w:val="Compact"/>
      </w:pPr>
      <w:r>
        <w:t>Variable flow prompts are particularly powerful for understanding COMMAREA fields shared across programs</w:t>
      </w:r>
    </w:p>
    <w:p w14:paraId="6C673F4F" w14:textId="77777777" w:rsidR="00665A87" w:rsidRDefault="00000000">
      <w:pPr>
        <w:pStyle w:val="Compact"/>
      </w:pPr>
      <w:r>
        <w:t>Every prompt here is a starting point — modify the program names, field names, or scope to explore any part of the application that interests you</w:t>
      </w:r>
    </w:p>
    <w:p w14:paraId="4FF4AF56" w14:textId="77777777" w:rsidR="00665A87" w:rsidRDefault="00000000">
      <w:pPr>
        <w:pStyle w:val="Heading2"/>
      </w:pPr>
      <w:r>
        <w:t>Start a New Chat</w:t>
      </w:r>
    </w:p>
    <w:p w14:paraId="78F756D2" w14:textId="77777777" w:rsidR="00665A87" w:rsidRDefault="00000000">
      <w:pPr>
        <w:pStyle w:val="FirstParagraph"/>
      </w:pPr>
      <w:r>
        <w:t>Please select the + sign at the top of the chat window to start a new session before moving to the next lab.</w:t>
      </w:r>
    </w:p>
    <w:p w14:paraId="43CABBA9" w14:textId="77777777" w:rsidR="00665A87" w:rsidRDefault="00665A87"/>
    <w:p w14:paraId="538E2885" w14:textId="77777777" w:rsidR="0047222C" w:rsidRDefault="0047222C" w:rsidP="0047222C">
      <w:r>
        <w:rPr>
          <w:noProof/>
        </w:rPr>
        <mc:AlternateContent>
          <mc:Choice Requires="wps">
            <w:drawing>
              <wp:inline distT="0" distB="0" distL="0" distR="0" wp14:anchorId="7915DBE6" wp14:editId="56A1F2E6">
                <wp:extent cx="5972810" cy="13970"/>
                <wp:effectExtent l="0" t="0" r="8890" b="11430"/>
                <wp:docPr id="1533822774" name="Horizontal Lin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281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066B0D5E" id="Horizontal Line 14" o:spid="_x0000_s1026" style="width:470.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" filled="f">
                <v:path arrowok="t"/>
                <w10:anchorlock/>
              </v:rect>
            </w:pict>
          </mc:Fallback>
        </mc:AlternateContent>
      </w:r>
    </w:p>
    <w:p w14:paraId="0FB56643" w14:textId="77777777" w:rsidR="0047222C" w:rsidRPr="0047222C" w:rsidRDefault="0047222C" w:rsidP="0047222C">
      <w:pPr>
        <w:pStyle w:val="BodyText"/>
      </w:pPr>
    </w:p>
    <w:p w14:paraId="3D20DA0D" w14:textId="77777777" w:rsidR="00547D86" w:rsidRDefault="00000000">
      <w:pPr>
        <w:pStyle w:val="Heading2"/>
      </w:pPr>
      <w:bookmarkStart w:id="43" w:name="lab-3-impact-analysis"/>
      <w:bookmarkEnd w:id="41"/>
      <w:r>
        <w:t xml:space="preserve">Lab </w:t>
      </w:r>
      <w:r w:rsidR="0047222C">
        <w:t>4</w:t>
      </w:r>
      <w:r>
        <w:t>: Impact Analysis</w:t>
      </w:r>
    </w:p>
    <w:p w14:paraId="305A0A07" w14:textId="77777777" w:rsidR="00547D86" w:rsidRDefault="00000000">
      <w:pPr>
        <w:pStyle w:val="BlockText"/>
      </w:pPr>
      <w:r>
        <w:rPr>
          <w:b/>
          <w:bCs/>
        </w:rPr>
        <w:t>Prerequisites:</w:t>
      </w:r>
      <w:r>
        <w:t xml:space="preserve"> Complete Lab 1 (Lab Setup) before starting this lab</w:t>
      </w:r>
    </w:p>
    <w:p w14:paraId="093F7833" w14:textId="77777777" w:rsidR="00547D86" w:rsidRDefault="00000000">
      <w:pPr>
        <w:pStyle w:val="BlockText"/>
      </w:pPr>
      <w:r>
        <w:rPr>
          <w:b/>
          <w:bCs/>
        </w:rPr>
        <w:t>Code Set:</w:t>
      </w:r>
      <w:r>
        <w:t xml:space="preserve"> Any COBOL workspace — recommended code: </w:t>
      </w:r>
      <w:r>
        <w:rPr>
          <w:rStyle w:val="VerbatimChar"/>
        </w:rPr>
        <w:t>Sample Code</w:t>
      </w:r>
    </w:p>
    <w:p w14:paraId="62F30535" w14:textId="77777777" w:rsidR="00547D86" w:rsidRDefault="00000000">
      <w:pPr>
        <w:pStyle w:val="BlockText"/>
      </w:pPr>
      <w:r>
        <w:rPr>
          <w:b/>
          <w:bCs/>
        </w:rPr>
        <w:t>Duration:</w:t>
      </w:r>
      <w:r>
        <w:t xml:space="preserve"> 30 minutes</w:t>
      </w:r>
    </w:p>
    <w:p w14:paraId="201BA370" w14:textId="77777777" w:rsidR="00547D86" w:rsidRDefault="00000000">
      <w:pPr>
        <w:pStyle w:val="BlockText"/>
      </w:pPr>
      <w:r>
        <w:rPr>
          <w:b/>
          <w:bCs/>
        </w:rPr>
        <w:t>Difficulty:</w:t>
      </w:r>
      <w:r>
        <w:t xml:space="preserve"> Beginner</w:t>
      </w:r>
    </w:p>
    <w:p w14:paraId="5F59C9B7" w14:textId="77777777" w:rsidR="00547D86" w:rsidRDefault="00DF092F">
      <w:r>
        <w:pict w14:anchorId="23F398D6">
          <v:rect id="Horizontal Line 14" o:spid="_x0000_s1055" alt="" style="width:470.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29C5D01" w14:textId="77777777" w:rsidR="00547D86" w:rsidRDefault="00000000">
      <w:pPr>
        <w:pStyle w:val="Heading3"/>
      </w:pPr>
      <w:bookmarkStart w:id="44" w:name="overview-2"/>
      <w:r>
        <w:lastRenderedPageBreak/>
        <w:t>Overview</w:t>
      </w:r>
    </w:p>
    <w:p w14:paraId="13A8BBF1" w14:textId="77777777" w:rsidR="00547D86" w:rsidRDefault="00000000">
      <w:pPr>
        <w:pStyle w:val="FirstParagraph"/>
      </w:pPr>
      <w:r>
        <w:t>In this lab, you’ll perform comprehensive impact analysis when changing copybook fields or program logic — understanding the ripple effects of a change across your entire mainframe application landscape.</w:t>
      </w:r>
    </w:p>
    <w:p w14:paraId="4B3ED874" w14:textId="77777777" w:rsidR="00547D86" w:rsidRDefault="00000000">
      <w:pPr>
        <w:pStyle w:val="Heading3"/>
      </w:pPr>
      <w:bookmarkStart w:id="45" w:name="learning-objectives-1"/>
      <w:bookmarkEnd w:id="42"/>
      <w:r>
        <w:t>Learning Objectives</w:t>
      </w:r>
    </w:p>
    <w:p w14:paraId="4502B40E" w14:textId="77777777" w:rsidR="00547D86" w:rsidRDefault="00000000">
      <w:pPr>
        <w:pStyle w:val="FirstParagraph"/>
      </w:pPr>
      <w:r>
        <w:t>By the end of this lab, you will be able to:</w:t>
      </w:r>
    </w:p>
    <w:p w14:paraId="13C255BB" w14:textId="77777777" w:rsidR="00547D86" w:rsidRDefault="00000000">
      <w:pPr>
        <w:pStyle w:val="Compact"/>
        <w:numPr>
          <w:ilvl w:val="0"/>
          <w:numId w:val="32"/>
        </w:numPr>
      </w:pPr>
      <w:r>
        <w:t>Analyze the impact of changing copybook fields</w:t>
      </w:r>
    </w:p>
    <w:p w14:paraId="215F95D7" w14:textId="77777777" w:rsidR="00547D86" w:rsidRDefault="00000000">
      <w:pPr>
        <w:pStyle w:val="Compact"/>
        <w:numPr>
          <w:ilvl w:val="0"/>
          <w:numId w:val="32"/>
        </w:numPr>
      </w:pPr>
      <w:r>
        <w:t>Generate comprehensive impact analysis documentation</w:t>
      </w:r>
    </w:p>
    <w:p w14:paraId="6B0427B4" w14:textId="77777777" w:rsidR="00547D86" w:rsidRDefault="00000000">
      <w:pPr>
        <w:pStyle w:val="Compact"/>
        <w:numPr>
          <w:ilvl w:val="0"/>
          <w:numId w:val="32"/>
        </w:numPr>
      </w:pPr>
      <w:r>
        <w:t>Understand change propagation across programs</w:t>
      </w:r>
    </w:p>
    <w:p w14:paraId="197412FD" w14:textId="77777777" w:rsidR="00547D86" w:rsidRDefault="00000000">
      <w:pPr>
        <w:pStyle w:val="Compact"/>
        <w:numPr>
          <w:ilvl w:val="0"/>
          <w:numId w:val="32"/>
        </w:numPr>
      </w:pPr>
      <w:r>
        <w:t>Identify all affected programs and modules</w:t>
      </w:r>
    </w:p>
    <w:p w14:paraId="15092B49" w14:textId="77777777" w:rsidR="00547D86" w:rsidRDefault="00000000">
      <w:pPr>
        <w:pStyle w:val="Compact"/>
        <w:numPr>
          <w:ilvl w:val="0"/>
          <w:numId w:val="32"/>
        </w:numPr>
      </w:pPr>
      <w:r>
        <w:t>Document implementation approaches for changes</w:t>
      </w:r>
    </w:p>
    <w:p w14:paraId="1BCE4BEA" w14:textId="77777777" w:rsidR="00547D86" w:rsidRDefault="00000000">
      <w:pPr>
        <w:pStyle w:val="Compact"/>
        <w:numPr>
          <w:ilvl w:val="0"/>
          <w:numId w:val="32"/>
        </w:numPr>
      </w:pPr>
      <w:r>
        <w:t>Plan safe change rollout strategies</w:t>
      </w:r>
    </w:p>
    <w:p w14:paraId="544312EB" w14:textId="77777777" w:rsidR="00547D86" w:rsidRDefault="00DF092F">
      <w:r>
        <w:pict w14:anchorId="44D3497D">
          <v:rect id="Horizontal Line 15" o:spid="_x0000_s1054" alt="" style="width:470.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C39A314" w14:textId="77777777" w:rsidR="00547D86" w:rsidRDefault="00000000">
      <w:pPr>
        <w:pStyle w:val="Heading3"/>
      </w:pPr>
      <w:bookmarkStart w:id="46" w:name="exercise-1-analyze-field-change-impact"/>
      <w:bookmarkEnd w:id="43"/>
      <w:r>
        <w:t>Exercise 1: Analyze Field Change Impact</w:t>
      </w:r>
    </w:p>
    <w:p w14:paraId="3A320AB6" w14:textId="77777777" w:rsidR="00547D86" w:rsidRDefault="00000000">
      <w:pPr>
        <w:pStyle w:val="Heading2"/>
      </w:pPr>
      <w:bookmarkStart w:id="47" w:name="before-you-begin"/>
      <w:bookmarkEnd w:id="44"/>
      <w:bookmarkEnd w:id="45"/>
      <w:r>
        <w:t>Before You Begin</w:t>
      </w:r>
    </w:p>
    <w:p w14:paraId="2CD1B6CB" w14:textId="77777777" w:rsidR="00547D86" w:rsidRDefault="00000000">
      <w:pPr>
        <w:pStyle w:val="FirstParagraph"/>
      </w:pPr>
      <w:r>
        <w:t xml:space="preserve">Ensure you are in </w:t>
      </w:r>
      <w:r>
        <w:rPr>
          <w:b/>
          <w:bCs/>
        </w:rPr>
        <w:t>Z Architect</w:t>
      </w:r>
      <w:r>
        <w:t xml:space="preserve"> mode before starting this exercise.</w:t>
      </w:r>
    </w:p>
    <w:bookmarkEnd w:id="46"/>
    <w:p w14:paraId="045E58F3" w14:textId="77777777" w:rsidR="00547D86" w:rsidRDefault="00000000">
      <w:pPr>
        <w:numPr>
          <w:ilvl w:val="0"/>
          <w:numId w:val="33"/>
        </w:numPr>
      </w:pPr>
      <w:r>
        <w:rPr>
          <w:b/>
          <w:bCs/>
        </w:rPr>
        <w:t>Locate the Target Copybook</w:t>
      </w:r>
    </w:p>
    <w:p w14:paraId="32871588" w14:textId="77777777" w:rsidR="00547D86" w:rsidRDefault="00000000">
      <w:pPr>
        <w:numPr>
          <w:ilvl w:val="0"/>
          <w:numId w:val="34"/>
        </w:numPr>
      </w:pPr>
      <w:r>
        <w:t xml:space="preserve">In the file explorer, navigate to the </w:t>
      </w:r>
      <w:r>
        <w:rPr>
          <w:rStyle w:val="VerbatimChar"/>
        </w:rPr>
        <w:t>Copy</w:t>
      </w:r>
      <w:r>
        <w:t xml:space="preserve"> folder. Open the </w:t>
      </w:r>
      <w:r>
        <w:rPr>
          <w:rStyle w:val="VerbatimChar"/>
        </w:rPr>
        <w:t>LGPOLICY</w:t>
      </w:r>
      <w:r>
        <w:t xml:space="preserve"> copybook (double-click). This copybook typically contains policy-related data structures. Locate the </w:t>
      </w:r>
      <w:r>
        <w:rPr>
          <w:rStyle w:val="VerbatimChar"/>
        </w:rPr>
        <w:t>DB2-LASTNAME</w:t>
      </w:r>
      <w:r>
        <w:t xml:space="preserve"> field — this field stores customer last names with a maximum of 20 characters.</w:t>
      </w:r>
    </w:p>
    <w:p w14:paraId="0351BF2D" w14:textId="77777777" w:rsidR="00547D86" w:rsidRDefault="00000000">
      <w:pPr>
        <w:pStyle w:val="SourceCode"/>
        <w:numPr>
          <w:ilvl w:val="0"/>
          <w:numId w:val="34"/>
        </w:numPr>
      </w:pPr>
      <w:r>
        <w:rPr>
          <w:rStyle w:val="VerbatimChar"/>
        </w:rPr>
        <w:t>03 DB2-LASTNAME    PIC X(20).</w:t>
      </w:r>
    </w:p>
    <w:p w14:paraId="721FE0BC" w14:textId="77777777" w:rsidR="00547D86" w:rsidRDefault="00000000">
      <w:pPr>
        <w:pStyle w:val="CaptionedFigure"/>
        <w:jc w:val="center"/>
      </w:pPr>
      <w:r>
        <w:rPr>
          <w:noProof/>
        </w:rPr>
        <w:lastRenderedPageBreak/>
        <w:drawing>
          <wp:inline distT="0" distB="0" distL="0" distR="0" wp14:anchorId="15254A63" wp14:editId="52A381FE">
            <wp:extent cx="5334000" cy="3360793"/>
            <wp:effectExtent l="0" t="0" r="0" b="0"/>
            <wp:docPr id="30" name="Picture" descr="LGPOLICY copybook with DB2-LASTNAME field highlighted"/>
            <wp:cNvGraphicFramePr/>
            <a:graphic xmlns:a="http://schemas.openxmlformats.org/drawingml/2006/main">
              <a:graphicData uri="http://schemas.openxmlformats.org/drawingml/2006/picture">
                <pic:pic xmlns:pic="http://schemas.openxmlformats.org/drawingml/2006/picture">
                  <pic:nvPicPr>
                    <pic:cNvPr id="30" name="Picture" descr="images/impact-1.png"/>
                    <pic:cNvPicPr>
                      <a:picLocks noChangeAspect="1" noChangeArrowheads="1"/>
                    </pic:cNvPicPr>
                  </pic:nvPicPr>
                  <pic:blipFill>
                    <a:blip r:embed="rId54"/>
                    <a:stretch>
                      <a:fillRect/>
                    </a:stretch>
                  </pic:blipFill>
                  <pic:spPr bwMode="auto">
                    <a:xfrm>
                      <a:off x="0" y="0"/>
                      <a:ext cx="5334000" cy="3360793"/>
                    </a:xfrm>
                    <a:prstGeom prst="rect">
                      <a:avLst/>
                    </a:prstGeom>
                    <a:noFill/>
                    <a:ln w="9525">
                      <a:noFill/>
                      <a:headEnd/>
                      <a:tailEnd/>
                    </a:ln>
                  </pic:spPr>
                </pic:pic>
              </a:graphicData>
            </a:graphic>
          </wp:inline>
        </w:drawing>
      </w:r>
    </w:p>
    <w:p w14:paraId="4BFD7FC3" w14:textId="77777777" w:rsidR="00547D86" w:rsidRDefault="00000000">
      <w:pPr>
        <w:pStyle w:val="ImageCaption"/>
      </w:pPr>
      <w:r>
        <w:t>LGPOLICY copybook with DB2-LASTNAME field highlighted</w:t>
      </w:r>
    </w:p>
    <w:p w14:paraId="571B4929" w14:textId="77777777" w:rsidR="00547D86" w:rsidRDefault="00000000">
      <w:pPr>
        <w:numPr>
          <w:ilvl w:val="0"/>
          <w:numId w:val="35"/>
        </w:numPr>
      </w:pPr>
      <w:r>
        <w:rPr>
          <w:b/>
          <w:bCs/>
        </w:rPr>
        <w:t>Add Field to Context</w:t>
      </w:r>
    </w:p>
    <w:p w14:paraId="4CD28442" w14:textId="77777777" w:rsidR="00547D86" w:rsidRDefault="00000000">
      <w:pPr>
        <w:pStyle w:val="Compact"/>
        <w:numPr>
          <w:ilvl w:val="1"/>
          <w:numId w:val="36"/>
        </w:numPr>
      </w:pPr>
      <w:r>
        <w:t>Highlight the field definition line</w:t>
      </w:r>
    </w:p>
    <w:p w14:paraId="4328B410" w14:textId="77777777" w:rsidR="00547D86" w:rsidRDefault="00000000">
      <w:pPr>
        <w:pStyle w:val="Compact"/>
        <w:numPr>
          <w:ilvl w:val="1"/>
          <w:numId w:val="36"/>
        </w:numPr>
      </w:pPr>
      <w:r>
        <w:t xml:space="preserve">Right-click and select </w:t>
      </w:r>
      <w:r>
        <w:rPr>
          <w:b/>
          <w:bCs/>
        </w:rPr>
        <w:t>IBM Bob → Add to Context</w:t>
      </w:r>
    </w:p>
    <w:p w14:paraId="0B90ACB9" w14:textId="77777777" w:rsidR="00547D86" w:rsidRDefault="00000000">
      <w:pPr>
        <w:pStyle w:val="Compact"/>
        <w:numPr>
          <w:ilvl w:val="1"/>
          <w:numId w:val="36"/>
        </w:numPr>
      </w:pPr>
      <w:r>
        <w:t>Verify the field appears in the chat context window</w:t>
      </w:r>
    </w:p>
    <w:p w14:paraId="483EDFB1" w14:textId="77777777" w:rsidR="00547D86" w:rsidRDefault="00000000">
      <w:pPr>
        <w:pStyle w:val="Compact"/>
        <w:numPr>
          <w:ilvl w:val="1"/>
          <w:numId w:val="36"/>
        </w:numPr>
      </w:pPr>
      <w:r>
        <w:t>You should see something like:</w:t>
      </w:r>
    </w:p>
    <w:p w14:paraId="2F1862C4" w14:textId="77777777" w:rsidR="00547D86" w:rsidRDefault="00000000">
      <w:pPr>
        <w:pStyle w:val="SourceCode"/>
        <w:numPr>
          <w:ilvl w:val="0"/>
          <w:numId w:val="34"/>
        </w:numPr>
      </w:pPr>
      <w:r>
        <w:rPr>
          <w:rStyle w:val="VerbatimChar"/>
        </w:rPr>
        <w:t>LGPOLICY.cpy:43</w:t>
      </w:r>
    </w:p>
    <w:p w14:paraId="5591CE65" w14:textId="77777777" w:rsidR="00547D86" w:rsidRDefault="00000000">
      <w:pPr>
        <w:pStyle w:val="Heading2"/>
      </w:pPr>
      <w:bookmarkStart w:id="48" w:name="tip-5"/>
      <w:r>
        <w:t>Tip</w:t>
      </w:r>
    </w:p>
    <w:p w14:paraId="55A7E6AF" w14:textId="77777777" w:rsidR="00547D86" w:rsidRDefault="00000000">
      <w:pPr>
        <w:pStyle w:val="FirstParagraph"/>
      </w:pPr>
      <w:r>
        <w:t xml:space="preserve">Please ensure you only highlight </w:t>
      </w:r>
      <w:r>
        <w:rPr>
          <w:rStyle w:val="VerbatimChar"/>
        </w:rPr>
        <w:t>03 DB2-FIRSTNAME PIC X(10).</w:t>
      </w:r>
      <w:r>
        <w:t>. Do not include any spaces before or after.</w:t>
      </w:r>
    </w:p>
    <w:bookmarkEnd w:id="47"/>
    <w:p w14:paraId="2549BA4B" w14:textId="77777777" w:rsidR="00547D86" w:rsidRDefault="00000000">
      <w:pPr>
        <w:pStyle w:val="CaptionedFigure"/>
        <w:jc w:val="center"/>
      </w:pPr>
      <w:r>
        <w:rPr>
          <w:noProof/>
        </w:rPr>
        <w:lastRenderedPageBreak/>
        <w:drawing>
          <wp:inline distT="0" distB="0" distL="0" distR="0" wp14:anchorId="65BED8CB" wp14:editId="658FD6AF">
            <wp:extent cx="5334000" cy="3349602"/>
            <wp:effectExtent l="0" t="0" r="0" b="0"/>
            <wp:docPr id="31" name="Picture" descr="Field added to context in the chat window"/>
            <wp:cNvGraphicFramePr/>
            <a:graphic xmlns:a="http://schemas.openxmlformats.org/drawingml/2006/main">
              <a:graphicData uri="http://schemas.openxmlformats.org/drawingml/2006/picture">
                <pic:pic xmlns:pic="http://schemas.openxmlformats.org/drawingml/2006/picture">
                  <pic:nvPicPr>
                    <pic:cNvPr id="31" name="Picture" descr="images/impact-2.png"/>
                    <pic:cNvPicPr>
                      <a:picLocks noChangeAspect="1" noChangeArrowheads="1"/>
                    </pic:cNvPicPr>
                  </pic:nvPicPr>
                  <pic:blipFill>
                    <a:blip r:embed="rId55"/>
                    <a:stretch>
                      <a:fillRect/>
                    </a:stretch>
                  </pic:blipFill>
                  <pic:spPr bwMode="auto">
                    <a:xfrm>
                      <a:off x="0" y="0"/>
                      <a:ext cx="5334000" cy="3349602"/>
                    </a:xfrm>
                    <a:prstGeom prst="rect">
                      <a:avLst/>
                    </a:prstGeom>
                    <a:noFill/>
                    <a:ln w="9525">
                      <a:noFill/>
                      <a:headEnd/>
                      <a:tailEnd/>
                    </a:ln>
                  </pic:spPr>
                </pic:pic>
              </a:graphicData>
            </a:graphic>
          </wp:inline>
        </w:drawing>
      </w:r>
    </w:p>
    <w:p w14:paraId="187C863F" w14:textId="77777777" w:rsidR="00547D86" w:rsidRDefault="00000000">
      <w:pPr>
        <w:pStyle w:val="ImageCaption"/>
      </w:pPr>
      <w:r>
        <w:t>Field added to context in the chat window</w:t>
      </w:r>
    </w:p>
    <w:p w14:paraId="7C36DECC" w14:textId="77777777" w:rsidR="00547D86" w:rsidRDefault="00000000">
      <w:pPr>
        <w:numPr>
          <w:ilvl w:val="0"/>
          <w:numId w:val="37"/>
        </w:numPr>
      </w:pPr>
      <w:r>
        <w:rPr>
          <w:b/>
          <w:bCs/>
        </w:rPr>
        <w:t>Use / Commands</w:t>
      </w:r>
    </w:p>
    <w:p w14:paraId="600E35FD" w14:textId="77777777" w:rsidR="00547D86" w:rsidRDefault="00000000">
      <w:pPr>
        <w:numPr>
          <w:ilvl w:val="0"/>
          <w:numId w:val="34"/>
        </w:numPr>
      </w:pPr>
      <w:r>
        <w:t xml:space="preserve">Bob is loaded with </w:t>
      </w:r>
      <w:r>
        <w:rPr>
          <w:rStyle w:val="VerbatimChar"/>
        </w:rPr>
        <w:t>/</w:t>
      </w:r>
      <w:r>
        <w:t xml:space="preserve"> commands that allow you to leverage prebuilt prompts. In this case, you will use the </w:t>
      </w:r>
      <w:r>
        <w:rPr>
          <w:rStyle w:val="VerbatimChar"/>
        </w:rPr>
        <w:t>/impact-analysis</w:t>
      </w:r>
      <w:r>
        <w:t xml:space="preserve"> command to generate a comprehensive impact analysis report for the field you added to context. In the chat, type:</w:t>
      </w:r>
    </w:p>
    <w:p w14:paraId="1C3A0ABF" w14:textId="77777777" w:rsidR="00547D86" w:rsidRDefault="00000000">
      <w:pPr>
        <w:pStyle w:val="SourceCode"/>
        <w:numPr>
          <w:ilvl w:val="0"/>
          <w:numId w:val="34"/>
        </w:numPr>
      </w:pPr>
      <w:r>
        <w:rPr>
          <w:rStyle w:val="VerbatimChar"/>
        </w:rPr>
        <w:t>LGPOLICY.cpy:43 /impact-analysis What would be the impact of changing this field to 10?</w:t>
      </w:r>
    </w:p>
    <w:p w14:paraId="79BB0113" w14:textId="77777777" w:rsidR="00547D86" w:rsidRDefault="00000000">
      <w:pPr>
        <w:pStyle w:val="CaptionedFigure"/>
        <w:jc w:val="center"/>
      </w:pPr>
      <w:r>
        <w:rPr>
          <w:noProof/>
        </w:rPr>
        <w:lastRenderedPageBreak/>
        <w:drawing>
          <wp:inline distT="0" distB="0" distL="0" distR="0" wp14:anchorId="5A2BE9D7" wp14:editId="61B6B705">
            <wp:extent cx="5334000" cy="3360793"/>
            <wp:effectExtent l="0" t="0" r="0" b="0"/>
            <wp:docPr id="32" name="Picture" descr="/impact-analysis command entered in the chat"/>
            <wp:cNvGraphicFramePr/>
            <a:graphic xmlns:a="http://schemas.openxmlformats.org/drawingml/2006/main">
              <a:graphicData uri="http://schemas.openxmlformats.org/drawingml/2006/picture">
                <pic:pic xmlns:pic="http://schemas.openxmlformats.org/drawingml/2006/picture">
                  <pic:nvPicPr>
                    <pic:cNvPr id="32" name="Picture" descr="images/impact-3.png"/>
                    <pic:cNvPicPr>
                      <a:picLocks noChangeAspect="1" noChangeArrowheads="1"/>
                    </pic:cNvPicPr>
                  </pic:nvPicPr>
                  <pic:blipFill>
                    <a:blip r:embed="rId56"/>
                    <a:stretch>
                      <a:fillRect/>
                    </a:stretch>
                  </pic:blipFill>
                  <pic:spPr bwMode="auto">
                    <a:xfrm>
                      <a:off x="0" y="0"/>
                      <a:ext cx="5334000" cy="3360793"/>
                    </a:xfrm>
                    <a:prstGeom prst="rect">
                      <a:avLst/>
                    </a:prstGeom>
                    <a:noFill/>
                    <a:ln w="9525">
                      <a:noFill/>
                      <a:headEnd/>
                      <a:tailEnd/>
                    </a:ln>
                  </pic:spPr>
                </pic:pic>
              </a:graphicData>
            </a:graphic>
          </wp:inline>
        </w:drawing>
      </w:r>
    </w:p>
    <w:p w14:paraId="16251EE1" w14:textId="77777777" w:rsidR="00547D86" w:rsidRDefault="00000000">
      <w:pPr>
        <w:pStyle w:val="ImageCaption"/>
      </w:pPr>
      <w:r>
        <w:t>/impact-analysis command entered in the chat</w:t>
      </w:r>
    </w:p>
    <w:p w14:paraId="291E63A6" w14:textId="77777777" w:rsidR="00547D86" w:rsidRDefault="00000000">
      <w:pPr>
        <w:numPr>
          <w:ilvl w:val="0"/>
          <w:numId w:val="38"/>
        </w:numPr>
      </w:pPr>
      <w:r>
        <w:rPr>
          <w:b/>
          <w:bCs/>
        </w:rPr>
        <w:t>Approve the Request</w:t>
      </w:r>
    </w:p>
    <w:p w14:paraId="0DE19CD7" w14:textId="77777777" w:rsidR="00547D86" w:rsidRDefault="00000000">
      <w:pPr>
        <w:numPr>
          <w:ilvl w:val="0"/>
          <w:numId w:val="34"/>
        </w:numPr>
      </w:pPr>
      <w:r>
        <w:t xml:space="preserve">If auto-approvals are off, click </w:t>
      </w:r>
      <w:r>
        <w:rPr>
          <w:b/>
          <w:bCs/>
        </w:rPr>
        <w:t>Approve</w:t>
      </w:r>
      <w:r>
        <w:t xml:space="preserve"> for each step or turn some/all approvals on.</w:t>
      </w:r>
    </w:p>
    <w:p w14:paraId="234AAD2A" w14:textId="77777777" w:rsidR="00547D86" w:rsidRDefault="00000000">
      <w:pPr>
        <w:pStyle w:val="CaptionedFigure"/>
        <w:jc w:val="center"/>
      </w:pPr>
      <w:r>
        <w:rPr>
          <w:noProof/>
        </w:rPr>
        <w:drawing>
          <wp:inline distT="0" distB="0" distL="0" distR="0" wp14:anchorId="39981375" wp14:editId="1A2F44C6">
            <wp:extent cx="5334000" cy="3360793"/>
            <wp:effectExtent l="0" t="0" r="0" b="0"/>
            <wp:docPr id="33" name="Picture" descr="Approval request for impact analysis tool"/>
            <wp:cNvGraphicFramePr/>
            <a:graphic xmlns:a="http://schemas.openxmlformats.org/drawingml/2006/main">
              <a:graphicData uri="http://schemas.openxmlformats.org/drawingml/2006/picture">
                <pic:pic xmlns:pic="http://schemas.openxmlformats.org/drawingml/2006/picture">
                  <pic:nvPicPr>
                    <pic:cNvPr id="33" name="Picture" descr="images/impact-4.png"/>
                    <pic:cNvPicPr>
                      <a:picLocks noChangeAspect="1" noChangeArrowheads="1"/>
                    </pic:cNvPicPr>
                  </pic:nvPicPr>
                  <pic:blipFill>
                    <a:blip r:embed="rId57"/>
                    <a:stretch>
                      <a:fillRect/>
                    </a:stretch>
                  </pic:blipFill>
                  <pic:spPr bwMode="auto">
                    <a:xfrm>
                      <a:off x="0" y="0"/>
                      <a:ext cx="5334000" cy="3360793"/>
                    </a:xfrm>
                    <a:prstGeom prst="rect">
                      <a:avLst/>
                    </a:prstGeom>
                    <a:noFill/>
                    <a:ln w="9525">
                      <a:noFill/>
                      <a:headEnd/>
                      <a:tailEnd/>
                    </a:ln>
                  </pic:spPr>
                </pic:pic>
              </a:graphicData>
            </a:graphic>
          </wp:inline>
        </w:drawing>
      </w:r>
    </w:p>
    <w:p w14:paraId="02E1DB8F" w14:textId="77777777" w:rsidR="00547D86" w:rsidRDefault="00000000">
      <w:pPr>
        <w:pStyle w:val="ImageCaption"/>
      </w:pPr>
      <w:r>
        <w:t>Approval request for impact analysis tool</w:t>
      </w:r>
    </w:p>
    <w:p w14:paraId="2DB0B260" w14:textId="77777777" w:rsidR="00547D86" w:rsidRDefault="00000000">
      <w:pPr>
        <w:numPr>
          <w:ilvl w:val="0"/>
          <w:numId w:val="39"/>
        </w:numPr>
      </w:pPr>
      <w:r>
        <w:rPr>
          <w:b/>
          <w:bCs/>
        </w:rPr>
        <w:lastRenderedPageBreak/>
        <w:t>Bob Asks for Clarification</w:t>
      </w:r>
    </w:p>
    <w:p w14:paraId="6EB7D3E8" w14:textId="77777777" w:rsidR="00547D86" w:rsidRDefault="00000000">
      <w:pPr>
        <w:numPr>
          <w:ilvl w:val="0"/>
          <w:numId w:val="34"/>
        </w:numPr>
      </w:pPr>
      <w:r>
        <w:t>Bob will begin the flow of reviewing data and then prompt you with a question to determine what type of impact analysis you want. For the purposes of this lab, select the last one:</w:t>
      </w:r>
    </w:p>
    <w:p w14:paraId="1D49639E" w14:textId="77777777" w:rsidR="00547D86" w:rsidRDefault="00000000">
      <w:pPr>
        <w:pStyle w:val="SourceCode"/>
        <w:numPr>
          <w:ilvl w:val="0"/>
          <w:numId w:val="34"/>
        </w:numPr>
      </w:pPr>
      <w:r>
        <w:rPr>
          <w:rStyle w:val="VerbatimChar"/>
        </w:rPr>
        <w:t>DB2 column is already VARCHAR(10) or smaller – no schema change needed. The copybook just needs to align to it.</w:t>
      </w:r>
    </w:p>
    <w:p w14:paraId="237F734D" w14:textId="77777777" w:rsidR="00547D86" w:rsidRDefault="00000000">
      <w:pPr>
        <w:pStyle w:val="Heading2"/>
      </w:pPr>
      <w:bookmarkStart w:id="49" w:name="tip-6"/>
      <w:r>
        <w:t>Tip</w:t>
      </w:r>
    </w:p>
    <w:p w14:paraId="6B770EB6" w14:textId="77777777" w:rsidR="00547D86" w:rsidRDefault="00000000">
      <w:pPr>
        <w:pStyle w:val="FirstParagraph"/>
      </w:pPr>
      <w:r>
        <w:t>If you do not see this option, select one similar — or you can type a response instead of selecting an option if ever needed.</w:t>
      </w:r>
    </w:p>
    <w:bookmarkEnd w:id="48"/>
    <w:p w14:paraId="517C4FBB" w14:textId="77777777" w:rsidR="00547D86" w:rsidRDefault="00000000">
      <w:pPr>
        <w:pStyle w:val="CaptionedFigure"/>
        <w:jc w:val="center"/>
      </w:pPr>
      <w:r>
        <w:rPr>
          <w:noProof/>
        </w:rPr>
        <w:drawing>
          <wp:inline distT="0" distB="0" distL="0" distR="0" wp14:anchorId="226E2E88" wp14:editId="77FBDFA2">
            <wp:extent cx="5334000" cy="3383173"/>
            <wp:effectExtent l="0" t="0" r="0" b="0"/>
            <wp:docPr id="34" name="Picture" descr="Bob clarification prompt with option selection"/>
            <wp:cNvGraphicFramePr/>
            <a:graphic xmlns:a="http://schemas.openxmlformats.org/drawingml/2006/main">
              <a:graphicData uri="http://schemas.openxmlformats.org/drawingml/2006/picture">
                <pic:pic xmlns:pic="http://schemas.openxmlformats.org/drawingml/2006/picture">
                  <pic:nvPicPr>
                    <pic:cNvPr id="34" name="Picture" descr="images/impact-5.png"/>
                    <pic:cNvPicPr>
                      <a:picLocks noChangeAspect="1" noChangeArrowheads="1"/>
                    </pic:cNvPicPr>
                  </pic:nvPicPr>
                  <pic:blipFill>
                    <a:blip r:embed="rId58"/>
                    <a:stretch>
                      <a:fillRect/>
                    </a:stretch>
                  </pic:blipFill>
                  <pic:spPr bwMode="auto">
                    <a:xfrm>
                      <a:off x="0" y="0"/>
                      <a:ext cx="5334000" cy="3383173"/>
                    </a:xfrm>
                    <a:prstGeom prst="rect">
                      <a:avLst/>
                    </a:prstGeom>
                    <a:noFill/>
                    <a:ln w="9525">
                      <a:noFill/>
                      <a:headEnd/>
                      <a:tailEnd/>
                    </a:ln>
                  </pic:spPr>
                </pic:pic>
              </a:graphicData>
            </a:graphic>
          </wp:inline>
        </w:drawing>
      </w:r>
    </w:p>
    <w:p w14:paraId="290B9D44" w14:textId="77777777" w:rsidR="00547D86" w:rsidRDefault="00000000">
      <w:pPr>
        <w:pStyle w:val="ImageCaption"/>
      </w:pPr>
      <w:r>
        <w:t>Bob clarification prompt with option selection</w:t>
      </w:r>
    </w:p>
    <w:p w14:paraId="3D9CF57F" w14:textId="77777777" w:rsidR="00547D86" w:rsidRDefault="00000000">
      <w:pPr>
        <w:numPr>
          <w:ilvl w:val="0"/>
          <w:numId w:val="40"/>
        </w:numPr>
      </w:pPr>
      <w:r>
        <w:rPr>
          <w:b/>
          <w:bCs/>
        </w:rPr>
        <w:t>Bob Generates the Impact Analysis</w:t>
      </w:r>
    </w:p>
    <w:p w14:paraId="4982E107" w14:textId="77777777" w:rsidR="00547D86" w:rsidRDefault="00000000">
      <w:pPr>
        <w:numPr>
          <w:ilvl w:val="0"/>
          <w:numId w:val="34"/>
        </w:numPr>
      </w:pPr>
      <w:r>
        <w:t xml:space="preserve">As Bob finishes its analysis, you will see an </w:t>
      </w:r>
      <w:r>
        <w:rPr>
          <w:rStyle w:val="VerbatimChar"/>
        </w:rPr>
        <w:t>Impact-Analysis.md</w:t>
      </w:r>
      <w:r>
        <w:t xml:space="preserve"> file being generated in real time. Please select save or approve.</w:t>
      </w:r>
    </w:p>
    <w:p w14:paraId="3CFFA5DB" w14:textId="77777777" w:rsidR="00547D86" w:rsidRDefault="00000000">
      <w:pPr>
        <w:pStyle w:val="CaptionedFigure"/>
        <w:jc w:val="center"/>
      </w:pPr>
      <w:r>
        <w:rPr>
          <w:noProof/>
        </w:rPr>
        <w:lastRenderedPageBreak/>
        <w:drawing>
          <wp:inline distT="0" distB="0" distL="0" distR="0" wp14:anchorId="14BF4DF4" wp14:editId="0A1E461D">
            <wp:extent cx="5334000" cy="3371983"/>
            <wp:effectExtent l="0" t="0" r="0" b="0"/>
            <wp:docPr id="35" name="Picture" descr="Impact-Analysis.md being generated in real time"/>
            <wp:cNvGraphicFramePr/>
            <a:graphic xmlns:a="http://schemas.openxmlformats.org/drawingml/2006/main">
              <a:graphicData uri="http://schemas.openxmlformats.org/drawingml/2006/picture">
                <pic:pic xmlns:pic="http://schemas.openxmlformats.org/drawingml/2006/picture">
                  <pic:nvPicPr>
                    <pic:cNvPr id="35" name="Picture" descr="images/impact-6.png"/>
                    <pic:cNvPicPr>
                      <a:picLocks noChangeAspect="1" noChangeArrowheads="1"/>
                    </pic:cNvPicPr>
                  </pic:nvPicPr>
                  <pic:blipFill>
                    <a:blip r:embed="rId59"/>
                    <a:stretch>
                      <a:fillRect/>
                    </a:stretch>
                  </pic:blipFill>
                  <pic:spPr bwMode="auto">
                    <a:xfrm>
                      <a:off x="0" y="0"/>
                      <a:ext cx="5334000" cy="3371983"/>
                    </a:xfrm>
                    <a:prstGeom prst="rect">
                      <a:avLst/>
                    </a:prstGeom>
                    <a:noFill/>
                    <a:ln w="9525">
                      <a:noFill/>
                      <a:headEnd/>
                      <a:tailEnd/>
                    </a:ln>
                  </pic:spPr>
                </pic:pic>
              </a:graphicData>
            </a:graphic>
          </wp:inline>
        </w:drawing>
      </w:r>
    </w:p>
    <w:p w14:paraId="368A9402" w14:textId="77777777" w:rsidR="00547D86" w:rsidRDefault="00000000">
      <w:pPr>
        <w:pStyle w:val="ImageCaption"/>
      </w:pPr>
      <w:r>
        <w:t>Impact-Analysis.md being generated in real time</w:t>
      </w:r>
    </w:p>
    <w:p w14:paraId="7D5CD535" w14:textId="77777777" w:rsidR="00547D86" w:rsidRDefault="00000000">
      <w:pPr>
        <w:numPr>
          <w:ilvl w:val="0"/>
          <w:numId w:val="41"/>
        </w:numPr>
      </w:pPr>
      <w:r>
        <w:rPr>
          <w:b/>
          <w:bCs/>
        </w:rPr>
        <w:t>Preview the Impact Analysis</w:t>
      </w:r>
    </w:p>
    <w:p w14:paraId="6D6C5334" w14:textId="77777777" w:rsidR="00547D86" w:rsidRDefault="00000000">
      <w:pPr>
        <w:numPr>
          <w:ilvl w:val="0"/>
          <w:numId w:val="34"/>
        </w:numPr>
      </w:pPr>
      <w:r>
        <w:t xml:space="preserve">Once the analysis is complete, you can right-click the </w:t>
      </w:r>
      <w:r>
        <w:rPr>
          <w:rStyle w:val="VerbatimChar"/>
        </w:rPr>
        <w:t>Impact-Analysis.md</w:t>
      </w:r>
      <w:r>
        <w:t xml:space="preserve"> file in the file explorer and select </w:t>
      </w:r>
      <w:r>
        <w:rPr>
          <w:b/>
          <w:bCs/>
        </w:rPr>
        <w:t>Preview</w:t>
      </w:r>
      <w:r>
        <w:t xml:space="preserve"> to view the generated markdown document.</w:t>
      </w:r>
    </w:p>
    <w:p w14:paraId="6FC0E2F4" w14:textId="77777777" w:rsidR="00547D86" w:rsidRDefault="00000000">
      <w:pPr>
        <w:pStyle w:val="Heading2"/>
      </w:pPr>
      <w:bookmarkStart w:id="50" w:name="tip-7"/>
      <w:r>
        <w:t>Tip</w:t>
      </w:r>
    </w:p>
    <w:p w14:paraId="55CFAE97" w14:textId="77777777" w:rsidR="00547D86" w:rsidRDefault="00000000">
      <w:pPr>
        <w:pStyle w:val="FirstParagraph"/>
      </w:pPr>
      <w:r>
        <w:t xml:space="preserve">Within the chat window, the location of where the report was saved to may vary. For instance, in the following example it was generated in </w:t>
      </w:r>
      <w:r>
        <w:rPr>
          <w:rStyle w:val="VerbatimChar"/>
        </w:rPr>
        <w:t>bobz/impact-analysis/IMPACT-ANALYSIS.md</w:t>
      </w:r>
      <w:r>
        <w:t>.</w:t>
      </w:r>
    </w:p>
    <w:bookmarkEnd w:id="49"/>
    <w:p w14:paraId="1B69ABC0" w14:textId="77777777" w:rsidR="00547D86" w:rsidRDefault="00000000">
      <w:pPr>
        <w:pStyle w:val="CaptionedFigure"/>
        <w:jc w:val="center"/>
      </w:pPr>
      <w:r>
        <w:rPr>
          <w:noProof/>
        </w:rPr>
        <w:lastRenderedPageBreak/>
        <w:drawing>
          <wp:inline distT="0" distB="0" distL="0" distR="0" wp14:anchorId="46746A0D" wp14:editId="7B15524E">
            <wp:extent cx="5334000" cy="3383173"/>
            <wp:effectExtent l="0" t="0" r="0" b="0"/>
            <wp:docPr id="36" name="Picture" descr="Preview of the generated Impact Analysis document"/>
            <wp:cNvGraphicFramePr/>
            <a:graphic xmlns:a="http://schemas.openxmlformats.org/drawingml/2006/main">
              <a:graphicData uri="http://schemas.openxmlformats.org/drawingml/2006/picture">
                <pic:pic xmlns:pic="http://schemas.openxmlformats.org/drawingml/2006/picture">
                  <pic:nvPicPr>
                    <pic:cNvPr id="36" name="Picture" descr="images/impact-7.png"/>
                    <pic:cNvPicPr>
                      <a:picLocks noChangeAspect="1" noChangeArrowheads="1"/>
                    </pic:cNvPicPr>
                  </pic:nvPicPr>
                  <pic:blipFill>
                    <a:blip r:embed="rId60"/>
                    <a:stretch>
                      <a:fillRect/>
                    </a:stretch>
                  </pic:blipFill>
                  <pic:spPr bwMode="auto">
                    <a:xfrm>
                      <a:off x="0" y="0"/>
                      <a:ext cx="5334000" cy="3383173"/>
                    </a:xfrm>
                    <a:prstGeom prst="rect">
                      <a:avLst/>
                    </a:prstGeom>
                    <a:noFill/>
                    <a:ln w="9525">
                      <a:noFill/>
                      <a:headEnd/>
                      <a:tailEnd/>
                    </a:ln>
                  </pic:spPr>
                </pic:pic>
              </a:graphicData>
            </a:graphic>
          </wp:inline>
        </w:drawing>
      </w:r>
    </w:p>
    <w:p w14:paraId="3FEEB6DF" w14:textId="77777777" w:rsidR="00547D86" w:rsidRDefault="00000000">
      <w:pPr>
        <w:pStyle w:val="ImageCaption"/>
      </w:pPr>
      <w:r>
        <w:t>Preview of the generated Impact Analysis document</w:t>
      </w:r>
    </w:p>
    <w:p w14:paraId="43EA65D9" w14:textId="77777777" w:rsidR="00547D86" w:rsidRDefault="00000000">
      <w:pPr>
        <w:pStyle w:val="Heading4"/>
      </w:pPr>
      <w:bookmarkStart w:id="51" w:name="expected-results-of-exercise-1"/>
      <w:r>
        <w:t>Expected Results of Exercise 1</w:t>
      </w:r>
    </w:p>
    <w:p w14:paraId="125211B2" w14:textId="77777777" w:rsidR="00547D86" w:rsidRDefault="00000000">
      <w:pPr>
        <w:pStyle w:val="FirstParagraph"/>
      </w:pPr>
      <w:r>
        <w:t xml:space="preserve">Once the </w:t>
      </w:r>
      <w:r>
        <w:rPr>
          <w:b/>
          <w:bCs/>
        </w:rPr>
        <w:t>Impact-Analysis.md</w:t>
      </w:r>
      <w:r>
        <w:t xml:space="preserve"> preview is open, take time to carefully review the full report before proceeding to implementation. The document is structured to show you exactly what is at risk when the field size is reduced from 20 to 10 characters. Pay particular attention to the following sections within the report:</w:t>
      </w:r>
    </w:p>
    <w:p w14:paraId="717DA7A9" w14:textId="77777777" w:rsidR="00547D86" w:rsidRDefault="00000000">
      <w:pPr>
        <w:pStyle w:val="Compact"/>
        <w:numPr>
          <w:ilvl w:val="0"/>
          <w:numId w:val="42"/>
        </w:numPr>
      </w:pPr>
      <w:r>
        <w:rPr>
          <w:b/>
          <w:bCs/>
        </w:rPr>
        <w:t>Scope:</w:t>
      </w:r>
      <w:r>
        <w:t xml:space="preserve"> the total number of programs and copybooks affected by the change</w:t>
      </w:r>
    </w:p>
    <w:p w14:paraId="7C9601F7" w14:textId="77777777" w:rsidR="00547D86" w:rsidRDefault="00000000">
      <w:pPr>
        <w:pStyle w:val="Compact"/>
        <w:numPr>
          <w:ilvl w:val="0"/>
          <w:numId w:val="42"/>
        </w:numPr>
      </w:pPr>
      <w:r>
        <w:rPr>
          <w:b/>
          <w:bCs/>
        </w:rPr>
        <w:t>Risk Level:</w:t>
      </w:r>
      <w:r>
        <w:t xml:space="preserve"> Bob’s assessment of how significant the change is (e.g., High, Medium, Low)</w:t>
      </w:r>
    </w:p>
    <w:p w14:paraId="21D65F70" w14:textId="77777777" w:rsidR="00547D86" w:rsidRDefault="00000000">
      <w:pPr>
        <w:pStyle w:val="Compact"/>
        <w:numPr>
          <w:ilvl w:val="0"/>
          <w:numId w:val="42"/>
        </w:numPr>
      </w:pPr>
      <w:r>
        <w:rPr>
          <w:b/>
          <w:bCs/>
        </w:rPr>
        <w:t>Affected Components:</w:t>
      </w:r>
      <w:r>
        <w:t xml:space="preserve"> a list of every program that references </w:t>
      </w:r>
      <w:r>
        <w:rPr>
          <w:rStyle w:val="VerbatimChar"/>
        </w:rPr>
        <w:t>DB2-LASTNAME</w:t>
      </w:r>
      <w:r>
        <w:t xml:space="preserve"> either directly or via the </w:t>
      </w:r>
      <w:r>
        <w:rPr>
          <w:rStyle w:val="VerbatimChar"/>
        </w:rPr>
        <w:t>LGPOLICY</w:t>
      </w:r>
      <w:r>
        <w:t xml:space="preserve"> copybook</w:t>
      </w:r>
    </w:p>
    <w:p w14:paraId="38180529" w14:textId="77777777" w:rsidR="00547D86" w:rsidRDefault="00000000">
      <w:pPr>
        <w:pStyle w:val="Compact"/>
        <w:numPr>
          <w:ilvl w:val="0"/>
          <w:numId w:val="42"/>
        </w:numPr>
      </w:pPr>
      <w:r>
        <w:rPr>
          <w:b/>
          <w:bCs/>
        </w:rPr>
        <w:t>Recommended Implementation Sequence:</w:t>
      </w:r>
      <w:r>
        <w:t xml:space="preserve"> the suggested order in which files should be updated to minimize the chance of breaking dependencies during the change</w:t>
      </w:r>
    </w:p>
    <w:p w14:paraId="0C8AB596" w14:textId="77777777" w:rsidR="00547D86" w:rsidRDefault="00000000">
      <w:pPr>
        <w:pStyle w:val="FirstParagraph"/>
      </w:pPr>
      <w:r>
        <w:t>Keep this document open or note the affected file paths, as you will reference them in the next exercise when implementing the change.</w:t>
      </w:r>
    </w:p>
    <w:p w14:paraId="4064FE1B" w14:textId="77777777" w:rsidR="00547D86" w:rsidRDefault="00000000">
      <w:pPr>
        <w:pStyle w:val="CaptionedFigure"/>
        <w:jc w:val="center"/>
      </w:pPr>
      <w:r>
        <w:rPr>
          <w:noProof/>
        </w:rPr>
        <w:lastRenderedPageBreak/>
        <w:drawing>
          <wp:inline distT="0" distB="0" distL="0" distR="0" wp14:anchorId="7C037584" wp14:editId="2BC03A79">
            <wp:extent cx="5334000" cy="3360793"/>
            <wp:effectExtent l="0" t="0" r="0" b="0"/>
            <wp:docPr id="37" name="Picture" descr="Impact Analysis report showing scope and affected components"/>
            <wp:cNvGraphicFramePr/>
            <a:graphic xmlns:a="http://schemas.openxmlformats.org/drawingml/2006/main">
              <a:graphicData uri="http://schemas.openxmlformats.org/drawingml/2006/picture">
                <pic:pic xmlns:pic="http://schemas.openxmlformats.org/drawingml/2006/picture">
                  <pic:nvPicPr>
                    <pic:cNvPr id="37" name="Picture" descr="images/impact-8.png"/>
                    <pic:cNvPicPr>
                      <a:picLocks noChangeAspect="1" noChangeArrowheads="1"/>
                    </pic:cNvPicPr>
                  </pic:nvPicPr>
                  <pic:blipFill>
                    <a:blip r:embed="rId61"/>
                    <a:stretch>
                      <a:fillRect/>
                    </a:stretch>
                  </pic:blipFill>
                  <pic:spPr bwMode="auto">
                    <a:xfrm>
                      <a:off x="0" y="0"/>
                      <a:ext cx="5334000" cy="3360793"/>
                    </a:xfrm>
                    <a:prstGeom prst="rect">
                      <a:avLst/>
                    </a:prstGeom>
                    <a:noFill/>
                    <a:ln w="9525">
                      <a:noFill/>
                      <a:headEnd/>
                      <a:tailEnd/>
                    </a:ln>
                  </pic:spPr>
                </pic:pic>
              </a:graphicData>
            </a:graphic>
          </wp:inline>
        </w:drawing>
      </w:r>
    </w:p>
    <w:p w14:paraId="7D7517A3" w14:textId="77777777" w:rsidR="00547D86" w:rsidRDefault="00000000">
      <w:pPr>
        <w:pStyle w:val="ImageCaption"/>
      </w:pPr>
      <w:r>
        <w:t>Impact Analysis report showing scope and affected components</w:t>
      </w:r>
    </w:p>
    <w:p w14:paraId="1018D383" w14:textId="77777777" w:rsidR="00547D86" w:rsidRDefault="00DF092F">
      <w:r>
        <w:pict w14:anchorId="304DB6A7">
          <v:rect id="Horizontal Line 16" o:spid="_x0000_s1053" alt="" style="width:470.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376EF7B" w14:textId="77777777" w:rsidR="00547D86" w:rsidRDefault="00000000">
      <w:pPr>
        <w:pStyle w:val="Heading3"/>
      </w:pPr>
      <w:bookmarkStart w:id="52" w:name="exercise-2-implement-the-change"/>
      <w:bookmarkEnd w:id="50"/>
      <w:r>
        <w:t>Exercise 2: Implement the Change</w:t>
      </w:r>
    </w:p>
    <w:p w14:paraId="24CDFF94" w14:textId="77777777" w:rsidR="00547D86" w:rsidRDefault="00000000">
      <w:pPr>
        <w:pStyle w:val="FirstParagraph"/>
      </w:pPr>
      <w:r>
        <w:t xml:space="preserve">Take the </w:t>
      </w:r>
      <w:r>
        <w:rPr>
          <w:rStyle w:val="VerbatimChar"/>
        </w:rPr>
        <w:t>Impact-Analysis.md</w:t>
      </w:r>
      <w:r>
        <w:t xml:space="preserve"> report Bob generated and use it to drive real code changes — having Bob apply every edit across all affected programs and produce a DB2 migration script, all from a single prompt.</w:t>
      </w:r>
    </w:p>
    <w:p w14:paraId="0DD28598" w14:textId="77777777" w:rsidR="00547D86" w:rsidRDefault="00000000">
      <w:pPr>
        <w:numPr>
          <w:ilvl w:val="0"/>
          <w:numId w:val="43"/>
        </w:numPr>
      </w:pPr>
      <w:r>
        <w:rPr>
          <w:b/>
          <w:bCs/>
        </w:rPr>
        <w:t>Switch to Z Code Mode</w:t>
      </w:r>
    </w:p>
    <w:p w14:paraId="605BCDDE" w14:textId="77777777" w:rsidR="00547D86" w:rsidRDefault="00000000">
      <w:pPr>
        <w:numPr>
          <w:ilvl w:val="0"/>
          <w:numId w:val="34"/>
        </w:numPr>
      </w:pPr>
      <w:r>
        <w:t xml:space="preserve">Click the mode selector and switch from </w:t>
      </w:r>
      <w:r>
        <w:rPr>
          <w:b/>
          <w:bCs/>
        </w:rPr>
        <w:t>Z Architect</w:t>
      </w:r>
      <w:r>
        <w:t xml:space="preserve"> to </w:t>
      </w:r>
      <w:r>
        <w:rPr>
          <w:b/>
          <w:bCs/>
        </w:rPr>
        <w:t>Z Code</w:t>
      </w:r>
      <w:r>
        <w:t xml:space="preserve"> mode. Z Code mode is optimized for making and reviewing direct code changes.</w:t>
      </w:r>
    </w:p>
    <w:p w14:paraId="3CF59996" w14:textId="77777777" w:rsidR="00547D86" w:rsidRDefault="00000000">
      <w:pPr>
        <w:pStyle w:val="CaptionedFigure"/>
        <w:jc w:val="center"/>
      </w:pPr>
      <w:r>
        <w:rPr>
          <w:noProof/>
        </w:rPr>
        <w:lastRenderedPageBreak/>
        <w:drawing>
          <wp:inline distT="0" distB="0" distL="0" distR="0" wp14:anchorId="7DE6EB87" wp14:editId="1EE68C3C">
            <wp:extent cx="5334000" cy="3371983"/>
            <wp:effectExtent l="0" t="0" r="0" b="0"/>
            <wp:docPr id="38" name="Picture" descr="Switching from Z Architect to Z Code mode"/>
            <wp:cNvGraphicFramePr/>
            <a:graphic xmlns:a="http://schemas.openxmlformats.org/drawingml/2006/main">
              <a:graphicData uri="http://schemas.openxmlformats.org/drawingml/2006/picture">
                <pic:pic xmlns:pic="http://schemas.openxmlformats.org/drawingml/2006/picture">
                  <pic:nvPicPr>
                    <pic:cNvPr id="38" name="Picture" descr="images/impact-9.png"/>
                    <pic:cNvPicPr>
                      <a:picLocks noChangeAspect="1" noChangeArrowheads="1"/>
                    </pic:cNvPicPr>
                  </pic:nvPicPr>
                  <pic:blipFill>
                    <a:blip r:embed="rId62"/>
                    <a:stretch>
                      <a:fillRect/>
                    </a:stretch>
                  </pic:blipFill>
                  <pic:spPr bwMode="auto">
                    <a:xfrm>
                      <a:off x="0" y="0"/>
                      <a:ext cx="5334000" cy="3371983"/>
                    </a:xfrm>
                    <a:prstGeom prst="rect">
                      <a:avLst/>
                    </a:prstGeom>
                    <a:noFill/>
                    <a:ln w="9525">
                      <a:noFill/>
                      <a:headEnd/>
                      <a:tailEnd/>
                    </a:ln>
                  </pic:spPr>
                </pic:pic>
              </a:graphicData>
            </a:graphic>
          </wp:inline>
        </w:drawing>
      </w:r>
    </w:p>
    <w:p w14:paraId="3511E476" w14:textId="77777777" w:rsidR="00547D86" w:rsidRDefault="00000000">
      <w:pPr>
        <w:pStyle w:val="ImageCaption"/>
      </w:pPr>
      <w:r>
        <w:t>Switching from Z Architect to Z Code mode</w:t>
      </w:r>
    </w:p>
    <w:p w14:paraId="0A765BF6" w14:textId="77777777" w:rsidR="00547D86" w:rsidRDefault="00000000">
      <w:pPr>
        <w:numPr>
          <w:ilvl w:val="0"/>
          <w:numId w:val="44"/>
        </w:numPr>
      </w:pPr>
      <w:r>
        <w:rPr>
          <w:b/>
          <w:bCs/>
        </w:rPr>
        <w:t>Reference the Impact Report</w:t>
      </w:r>
    </w:p>
    <w:p w14:paraId="79B29EB7" w14:textId="77777777" w:rsidR="00547D86" w:rsidRDefault="00000000">
      <w:pPr>
        <w:numPr>
          <w:ilvl w:val="0"/>
          <w:numId w:val="34"/>
        </w:numPr>
      </w:pPr>
      <w:r>
        <w:t xml:space="preserve">In the chat, enter the following prompt — replacing </w:t>
      </w:r>
      <w:r>
        <w:rPr>
          <w:rStyle w:val="VerbatimChar"/>
        </w:rPr>
        <w:t>&lt;path to file&gt;</w:t>
      </w:r>
      <w:r>
        <w:t xml:space="preserve"> with the actual file path of the </w:t>
      </w:r>
      <w:r>
        <w:rPr>
          <w:rStyle w:val="VerbatimChar"/>
        </w:rPr>
        <w:t>Impact-Analysis.md</w:t>
      </w:r>
      <w:r>
        <w:t xml:space="preserve"> generated in the previous exercise. You can copy the path by right-clicking the file in the file explorer and selecting </w:t>
      </w:r>
      <w:r>
        <w:rPr>
          <w:b/>
          <w:bCs/>
        </w:rPr>
        <w:t>Copy Path</w:t>
      </w:r>
      <w:r>
        <w:t>:</w:t>
      </w:r>
    </w:p>
    <w:p w14:paraId="547FD514" w14:textId="77777777" w:rsidR="00547D86" w:rsidRDefault="00000000">
      <w:pPr>
        <w:pStyle w:val="SourceCode"/>
        <w:numPr>
          <w:ilvl w:val="0"/>
          <w:numId w:val="34"/>
        </w:numPr>
      </w:pPr>
      <w:r>
        <w:rPr>
          <w:rStyle w:val="VerbatimChar"/>
        </w:rPr>
        <w:t>Use the &lt;path to file&gt; file to implement the change</w:t>
      </w:r>
    </w:p>
    <w:p w14:paraId="471E512F" w14:textId="77777777" w:rsidR="00547D86" w:rsidRDefault="00000000">
      <w:pPr>
        <w:pStyle w:val="Heading2"/>
      </w:pPr>
      <w:bookmarkStart w:id="53" w:name="tip-8"/>
      <w:bookmarkEnd w:id="51"/>
      <w:r>
        <w:t>Tip</w:t>
      </w:r>
    </w:p>
    <w:p w14:paraId="711D47A5" w14:textId="77777777" w:rsidR="00547D86" w:rsidRDefault="00000000">
      <w:pPr>
        <w:pStyle w:val="FirstParagraph"/>
      </w:pPr>
      <w:r>
        <w:t xml:space="preserve">You can also type </w:t>
      </w:r>
      <w:r>
        <w:rPr>
          <w:rStyle w:val="VerbatimChar"/>
        </w:rPr>
        <w:t>@</w:t>
      </w:r>
      <w:r>
        <w:t xml:space="preserve"> in the chat bar and select the file directly from the explorer — this inserts the correct path without copying it manually.</w:t>
      </w:r>
    </w:p>
    <w:bookmarkEnd w:id="52"/>
    <w:p w14:paraId="0B528167" w14:textId="77777777" w:rsidR="00547D86" w:rsidRDefault="00000000">
      <w:pPr>
        <w:pStyle w:val="CaptionedFigure"/>
        <w:jc w:val="center"/>
      </w:pPr>
      <w:r>
        <w:rPr>
          <w:noProof/>
        </w:rPr>
        <w:lastRenderedPageBreak/>
        <w:drawing>
          <wp:inline distT="0" distB="0" distL="0" distR="0" wp14:anchorId="0D9EACBF" wp14:editId="1B55D1CA">
            <wp:extent cx="5334000" cy="3360793"/>
            <wp:effectExtent l="0" t="0" r="0" b="0"/>
            <wp:docPr id="39" name="Picture" descr="Impact report path entered in the chat prompt"/>
            <wp:cNvGraphicFramePr/>
            <a:graphic xmlns:a="http://schemas.openxmlformats.org/drawingml/2006/main">
              <a:graphicData uri="http://schemas.openxmlformats.org/drawingml/2006/picture">
                <pic:pic xmlns:pic="http://schemas.openxmlformats.org/drawingml/2006/picture">
                  <pic:nvPicPr>
                    <pic:cNvPr id="39" name="Picture" descr="images/impact-10.png"/>
                    <pic:cNvPicPr>
                      <a:picLocks noChangeAspect="1" noChangeArrowheads="1"/>
                    </pic:cNvPicPr>
                  </pic:nvPicPr>
                  <pic:blipFill>
                    <a:blip r:embed="rId63"/>
                    <a:stretch>
                      <a:fillRect/>
                    </a:stretch>
                  </pic:blipFill>
                  <pic:spPr bwMode="auto">
                    <a:xfrm>
                      <a:off x="0" y="0"/>
                      <a:ext cx="5334000" cy="3360793"/>
                    </a:xfrm>
                    <a:prstGeom prst="rect">
                      <a:avLst/>
                    </a:prstGeom>
                    <a:noFill/>
                    <a:ln w="9525">
                      <a:noFill/>
                      <a:headEnd/>
                      <a:tailEnd/>
                    </a:ln>
                  </pic:spPr>
                </pic:pic>
              </a:graphicData>
            </a:graphic>
          </wp:inline>
        </w:drawing>
      </w:r>
    </w:p>
    <w:p w14:paraId="773AF4A7" w14:textId="77777777" w:rsidR="00547D86" w:rsidRDefault="00000000">
      <w:pPr>
        <w:pStyle w:val="ImageCaption"/>
      </w:pPr>
      <w:r>
        <w:t>Impact report path entered in the chat prompt</w:t>
      </w:r>
    </w:p>
    <w:p w14:paraId="2BC89944" w14:textId="77777777" w:rsidR="00547D86" w:rsidRDefault="00000000">
      <w:pPr>
        <w:numPr>
          <w:ilvl w:val="0"/>
          <w:numId w:val="45"/>
        </w:numPr>
      </w:pPr>
      <w:r>
        <w:rPr>
          <w:b/>
          <w:bCs/>
        </w:rPr>
        <w:t>Approve Each Change</w:t>
      </w:r>
    </w:p>
    <w:p w14:paraId="49AC7D13" w14:textId="77777777" w:rsidR="00547D86" w:rsidRDefault="00000000">
      <w:pPr>
        <w:numPr>
          <w:ilvl w:val="0"/>
          <w:numId w:val="34"/>
        </w:numPr>
      </w:pPr>
      <w:r>
        <w:t xml:space="preserve">If Auto Approve is off, you will be prompted to approve each individual change as Bob works through the affected files. Click </w:t>
      </w:r>
      <w:r>
        <w:rPr>
          <w:b/>
          <w:bCs/>
        </w:rPr>
        <w:t>Approve</w:t>
      </w:r>
      <w:r>
        <w:t xml:space="preserve"> for each request.</w:t>
      </w:r>
    </w:p>
    <w:p w14:paraId="794724A8" w14:textId="77777777" w:rsidR="00547D86" w:rsidRDefault="00000000">
      <w:pPr>
        <w:pStyle w:val="CaptionedFigure"/>
        <w:jc w:val="center"/>
      </w:pPr>
      <w:r>
        <w:rPr>
          <w:noProof/>
        </w:rPr>
        <w:lastRenderedPageBreak/>
        <w:drawing>
          <wp:inline distT="0" distB="0" distL="0" distR="0" wp14:anchorId="465DE0EA" wp14:editId="1A8A4322">
            <wp:extent cx="5334000" cy="3360793"/>
            <wp:effectExtent l="0" t="0" r="0" b="0"/>
            <wp:docPr id="40" name="Picture" descr="Approval requests as Bob applies changes"/>
            <wp:cNvGraphicFramePr/>
            <a:graphic xmlns:a="http://schemas.openxmlformats.org/drawingml/2006/main">
              <a:graphicData uri="http://schemas.openxmlformats.org/drawingml/2006/picture">
                <pic:pic xmlns:pic="http://schemas.openxmlformats.org/drawingml/2006/picture">
                  <pic:nvPicPr>
                    <pic:cNvPr id="40" name="Picture" descr="images/impact-11.png"/>
                    <pic:cNvPicPr>
                      <a:picLocks noChangeAspect="1" noChangeArrowheads="1"/>
                    </pic:cNvPicPr>
                  </pic:nvPicPr>
                  <pic:blipFill>
                    <a:blip r:embed="rId64"/>
                    <a:stretch>
                      <a:fillRect/>
                    </a:stretch>
                  </pic:blipFill>
                  <pic:spPr bwMode="auto">
                    <a:xfrm>
                      <a:off x="0" y="0"/>
                      <a:ext cx="5334000" cy="3360793"/>
                    </a:xfrm>
                    <a:prstGeom prst="rect">
                      <a:avLst/>
                    </a:prstGeom>
                    <a:noFill/>
                    <a:ln w="9525">
                      <a:noFill/>
                      <a:headEnd/>
                      <a:tailEnd/>
                    </a:ln>
                  </pic:spPr>
                </pic:pic>
              </a:graphicData>
            </a:graphic>
          </wp:inline>
        </w:drawing>
      </w:r>
    </w:p>
    <w:p w14:paraId="39562A4E" w14:textId="77777777" w:rsidR="00547D86" w:rsidRDefault="00000000">
      <w:pPr>
        <w:pStyle w:val="ImageCaption"/>
      </w:pPr>
      <w:r>
        <w:t>Approval requests as Bob applies changes</w:t>
      </w:r>
    </w:p>
    <w:p w14:paraId="39A1D41E" w14:textId="77777777" w:rsidR="00547D86" w:rsidRDefault="00000000">
      <w:pPr>
        <w:pStyle w:val="BodyText"/>
      </w:pPr>
      <w:r>
        <w:t>As Bob applies each change, you will see a diff view of the code in the chat window. This allows you to review every change before it is applied to the codebase. You can also click on the file name in the diff view to open the file in the editor and see the changes in context.</w:t>
      </w:r>
    </w:p>
    <w:p w14:paraId="10535E50" w14:textId="77777777" w:rsidR="00547D86" w:rsidRDefault="00000000">
      <w:pPr>
        <w:pStyle w:val="Compact"/>
        <w:numPr>
          <w:ilvl w:val="0"/>
          <w:numId w:val="46"/>
        </w:numPr>
      </w:pPr>
      <w:r>
        <w:rPr>
          <w:b/>
          <w:bCs/>
        </w:rPr>
        <w:t>Green lines</w:t>
      </w:r>
      <w:r>
        <w:t xml:space="preserve"> — additions or new content</w:t>
      </w:r>
    </w:p>
    <w:p w14:paraId="6955ED9D" w14:textId="77777777" w:rsidR="00547D86" w:rsidRDefault="00000000">
      <w:pPr>
        <w:pStyle w:val="Compact"/>
        <w:numPr>
          <w:ilvl w:val="0"/>
          <w:numId w:val="46"/>
        </w:numPr>
      </w:pPr>
      <w:r>
        <w:rPr>
          <w:b/>
          <w:bCs/>
        </w:rPr>
        <w:t>Red lines</w:t>
      </w:r>
      <w:r>
        <w:t xml:space="preserve"> — removals or replaced content</w:t>
      </w:r>
    </w:p>
    <w:p w14:paraId="208995F9" w14:textId="77777777" w:rsidR="00547D86" w:rsidRDefault="00000000">
      <w:pPr>
        <w:pStyle w:val="CaptionedFigure"/>
        <w:jc w:val="center"/>
      </w:pPr>
      <w:r>
        <w:rPr>
          <w:noProof/>
        </w:rPr>
        <w:lastRenderedPageBreak/>
        <w:drawing>
          <wp:inline distT="0" distB="0" distL="0" distR="0" wp14:anchorId="453E25D3" wp14:editId="7C3DEB83">
            <wp:extent cx="5334000" cy="3349602"/>
            <wp:effectExtent l="0" t="0" r="0" b="0"/>
            <wp:docPr id="41" name="Picture" descr="Diff view showing green additions and red removals"/>
            <wp:cNvGraphicFramePr/>
            <a:graphic xmlns:a="http://schemas.openxmlformats.org/drawingml/2006/main">
              <a:graphicData uri="http://schemas.openxmlformats.org/drawingml/2006/picture">
                <pic:pic xmlns:pic="http://schemas.openxmlformats.org/drawingml/2006/picture">
                  <pic:nvPicPr>
                    <pic:cNvPr id="41" name="Picture" descr="images/impact-12.png"/>
                    <pic:cNvPicPr>
                      <a:picLocks noChangeAspect="1" noChangeArrowheads="1"/>
                    </pic:cNvPicPr>
                  </pic:nvPicPr>
                  <pic:blipFill>
                    <a:blip r:embed="rId65"/>
                    <a:stretch>
                      <a:fillRect/>
                    </a:stretch>
                  </pic:blipFill>
                  <pic:spPr bwMode="auto">
                    <a:xfrm>
                      <a:off x="0" y="0"/>
                      <a:ext cx="5334000" cy="3349602"/>
                    </a:xfrm>
                    <a:prstGeom prst="rect">
                      <a:avLst/>
                    </a:prstGeom>
                    <a:noFill/>
                    <a:ln w="9525">
                      <a:noFill/>
                      <a:headEnd/>
                      <a:tailEnd/>
                    </a:ln>
                  </pic:spPr>
                </pic:pic>
              </a:graphicData>
            </a:graphic>
          </wp:inline>
        </w:drawing>
      </w:r>
    </w:p>
    <w:p w14:paraId="594B478C" w14:textId="77777777" w:rsidR="00547D86" w:rsidRDefault="00000000">
      <w:pPr>
        <w:pStyle w:val="ImageCaption"/>
      </w:pPr>
      <w:r>
        <w:t>Diff view showing green additions and red removals</w:t>
      </w:r>
    </w:p>
    <w:p w14:paraId="3804BAC0" w14:textId="77777777" w:rsidR="00547D86" w:rsidRDefault="00000000">
      <w:pPr>
        <w:pStyle w:val="Heading4"/>
      </w:pPr>
      <w:bookmarkStart w:id="54" w:name="expected-results-of-exercise-2"/>
      <w:r>
        <w:t>Expected Results of Exercise 2</w:t>
      </w:r>
    </w:p>
    <w:p w14:paraId="287D1904" w14:textId="77777777" w:rsidR="00547D86" w:rsidRDefault="00000000">
      <w:pPr>
        <w:pStyle w:val="FirstParagraph"/>
      </w:pPr>
      <w:r>
        <w:t>Once all changes have been applied, Bob will generate database migration scripts. Within the chat you will see a summary of the changes made. Please review to see what changes were made.</w:t>
      </w:r>
    </w:p>
    <w:p w14:paraId="623569F2" w14:textId="77777777" w:rsidR="00547D86" w:rsidRDefault="00000000">
      <w:pPr>
        <w:pStyle w:val="Compact"/>
        <w:numPr>
          <w:ilvl w:val="0"/>
          <w:numId w:val="47"/>
        </w:numPr>
      </w:pPr>
      <w:r>
        <w:t>✅ All affected COBOL programs updated</w:t>
      </w:r>
    </w:p>
    <w:p w14:paraId="362E4B4C" w14:textId="77777777" w:rsidR="00547D86" w:rsidRDefault="00000000">
      <w:pPr>
        <w:pStyle w:val="Compact"/>
        <w:numPr>
          <w:ilvl w:val="0"/>
          <w:numId w:val="47"/>
        </w:numPr>
      </w:pPr>
      <w:r>
        <w:t>✅ Copybook field definition changed</w:t>
      </w:r>
    </w:p>
    <w:p w14:paraId="290B690B" w14:textId="77777777" w:rsidR="00547D86" w:rsidRDefault="00000000">
      <w:pPr>
        <w:pStyle w:val="Compact"/>
        <w:numPr>
          <w:ilvl w:val="0"/>
          <w:numId w:val="47"/>
        </w:numPr>
      </w:pPr>
      <w:r>
        <w:t>✅ Validation logic updated in affected programs</w:t>
      </w:r>
    </w:p>
    <w:p w14:paraId="35C99AF2" w14:textId="77777777" w:rsidR="00547D86" w:rsidRDefault="00000000">
      <w:pPr>
        <w:pStyle w:val="Compact"/>
        <w:numPr>
          <w:ilvl w:val="0"/>
          <w:numId w:val="47"/>
        </w:numPr>
      </w:pPr>
      <w:r>
        <w:t>✅ DB2 migration scripts generated</w:t>
      </w:r>
    </w:p>
    <w:p w14:paraId="124A087D" w14:textId="77777777" w:rsidR="00547D86" w:rsidRDefault="00000000">
      <w:pPr>
        <w:pStyle w:val="Compact"/>
        <w:numPr>
          <w:ilvl w:val="0"/>
          <w:numId w:val="47"/>
        </w:numPr>
      </w:pPr>
      <w:r>
        <w:t>✅ Summary of all changes produced</w:t>
      </w:r>
    </w:p>
    <w:p w14:paraId="3D345D55" w14:textId="77777777" w:rsidR="00547D86" w:rsidRDefault="00000000">
      <w:pPr>
        <w:pStyle w:val="Heading2"/>
      </w:pPr>
      <w:bookmarkStart w:id="55" w:name="tip-9"/>
      <w:bookmarkEnd w:id="53"/>
      <w:r>
        <w:t>Tip</w:t>
      </w:r>
    </w:p>
    <w:p w14:paraId="1CED4904" w14:textId="77777777" w:rsidR="00547D86" w:rsidRDefault="00000000">
      <w:pPr>
        <w:pStyle w:val="FirstParagraph"/>
      </w:pPr>
      <w:r>
        <w:t xml:space="preserve">After Bob completes the task you can select </w:t>
      </w:r>
      <w:r>
        <w:rPr>
          <w:b/>
          <w:bCs/>
        </w:rPr>
        <w:t>files changed</w:t>
      </w:r>
      <w:r>
        <w:t xml:space="preserve"> and select a code file to see the changes made too.</w:t>
      </w:r>
    </w:p>
    <w:bookmarkEnd w:id="54"/>
    <w:p w14:paraId="5616EEB3" w14:textId="77777777" w:rsidR="00547D86" w:rsidRDefault="00DF092F">
      <w:r>
        <w:pict w14:anchorId="49863E83">
          <v:rect id="Horizontal Line 17" o:spid="_x0000_s1052" alt="" style="width:470.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8D03779" w14:textId="77777777" w:rsidR="00547D86" w:rsidRDefault="00000000">
      <w:pPr>
        <w:pStyle w:val="Heading3"/>
      </w:pPr>
      <w:bookmarkStart w:id="56" w:name="key-takeaways-1"/>
      <w:r>
        <w:t>Key Takeaways</w:t>
      </w:r>
    </w:p>
    <w:p w14:paraId="76ECECC1" w14:textId="77777777" w:rsidR="00547D86" w:rsidRDefault="00000000">
      <w:pPr>
        <w:pStyle w:val="Compact"/>
        <w:numPr>
          <w:ilvl w:val="0"/>
          <w:numId w:val="48"/>
        </w:numPr>
      </w:pPr>
      <w:r>
        <w:t>How to select fields for impact analysis</w:t>
      </w:r>
    </w:p>
    <w:p w14:paraId="7A43931C" w14:textId="77777777" w:rsidR="00547D86" w:rsidRDefault="00000000">
      <w:pPr>
        <w:pStyle w:val="Compact"/>
        <w:numPr>
          <w:ilvl w:val="0"/>
          <w:numId w:val="48"/>
        </w:numPr>
      </w:pPr>
      <w:r>
        <w:t>Generating comprehensive impact reports</w:t>
      </w:r>
    </w:p>
    <w:p w14:paraId="0D6F81B3" w14:textId="77777777" w:rsidR="00547D86" w:rsidRDefault="00000000">
      <w:pPr>
        <w:pStyle w:val="Compact"/>
        <w:numPr>
          <w:ilvl w:val="0"/>
          <w:numId w:val="48"/>
        </w:numPr>
      </w:pPr>
      <w:r>
        <w:t>Understanding change propagation</w:t>
      </w:r>
    </w:p>
    <w:p w14:paraId="09CF727E" w14:textId="77777777" w:rsidR="00547D86" w:rsidRDefault="00000000">
      <w:pPr>
        <w:pStyle w:val="Compact"/>
        <w:numPr>
          <w:ilvl w:val="0"/>
          <w:numId w:val="48"/>
        </w:numPr>
      </w:pPr>
      <w:r>
        <w:t>Identifying all affected components</w:t>
      </w:r>
    </w:p>
    <w:p w14:paraId="766803AB" w14:textId="77777777" w:rsidR="00547D86" w:rsidRDefault="00000000">
      <w:pPr>
        <w:pStyle w:val="Compact"/>
        <w:numPr>
          <w:ilvl w:val="0"/>
          <w:numId w:val="48"/>
        </w:numPr>
      </w:pPr>
      <w:r>
        <w:t>Creating safe implementation plans</w:t>
      </w:r>
    </w:p>
    <w:p w14:paraId="0F61A44B" w14:textId="77777777" w:rsidR="00547D86" w:rsidRDefault="00000000">
      <w:pPr>
        <w:pStyle w:val="Compact"/>
        <w:numPr>
          <w:ilvl w:val="0"/>
          <w:numId w:val="48"/>
        </w:numPr>
      </w:pPr>
      <w:r>
        <w:lastRenderedPageBreak/>
        <w:t>Using the impact report to drive actual code changes with Bob</w:t>
      </w:r>
    </w:p>
    <w:p w14:paraId="2FE89DC0" w14:textId="77777777" w:rsidR="00547D86" w:rsidRDefault="00000000">
      <w:pPr>
        <w:pStyle w:val="Heading2"/>
      </w:pPr>
      <w:bookmarkStart w:id="57" w:name="start-a-new-chat-2"/>
      <w:bookmarkEnd w:id="55"/>
      <w:r>
        <w:t>Start a New Chat</w:t>
      </w:r>
    </w:p>
    <w:p w14:paraId="09F893B0" w14:textId="77777777" w:rsidR="00547D86" w:rsidRDefault="00000000">
      <w:pPr>
        <w:pStyle w:val="FirstParagraph"/>
      </w:pPr>
      <w:r>
        <w:t xml:space="preserve">Please select the </w:t>
      </w:r>
      <w:r>
        <w:rPr>
          <w:b/>
          <w:bCs/>
        </w:rPr>
        <w:t>+</w:t>
      </w:r>
      <w:r>
        <w:t xml:space="preserve"> sign at the top of the chat window to start a new session before moving to the next lab.</w:t>
      </w:r>
    </w:p>
    <w:bookmarkEnd w:id="56"/>
    <w:p w14:paraId="20467E9D" w14:textId="77777777" w:rsidR="00547D86" w:rsidRDefault="00DF092F">
      <w:r>
        <w:pict w14:anchorId="564920C3">
          <v:rect id="Horizontal Line 18" o:spid="_x0000_s1051" alt="" style="width:470.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B73FEF0" w14:textId="77777777" w:rsidR="00547D86" w:rsidRDefault="00000000">
      <w:pPr>
        <w:pStyle w:val="Heading2"/>
      </w:pPr>
      <w:bookmarkStart w:id="58" w:name="lab-4-refactoring-service-extraction"/>
      <w:r>
        <w:t xml:space="preserve">Lab </w:t>
      </w:r>
      <w:r w:rsidR="0047222C">
        <w:t>5</w:t>
      </w:r>
      <w:r>
        <w:t>: Refactoring &amp; Service Extraction</w:t>
      </w:r>
    </w:p>
    <w:p w14:paraId="3C0815FA" w14:textId="77777777" w:rsidR="00547D86" w:rsidRDefault="00000000">
      <w:pPr>
        <w:pStyle w:val="BlockText"/>
      </w:pPr>
      <w:r>
        <w:rPr>
          <w:b/>
          <w:bCs/>
        </w:rPr>
        <w:t>Prerequisites:</w:t>
      </w:r>
      <w:r>
        <w:t xml:space="preserve"> Complete Lab 1 (Lab Setup) before starting this lab.</w:t>
      </w:r>
    </w:p>
    <w:p w14:paraId="1D3FFB07" w14:textId="77777777" w:rsidR="00547D86" w:rsidRDefault="00000000">
      <w:pPr>
        <w:pStyle w:val="BlockText"/>
      </w:pPr>
      <w:r>
        <w:rPr>
          <w:b/>
          <w:bCs/>
        </w:rPr>
        <w:t>Code Set:</w:t>
      </w:r>
      <w:r>
        <w:t xml:space="preserve"> Any COBOL workspace — recommended code: </w:t>
      </w:r>
      <w:r>
        <w:rPr>
          <w:rStyle w:val="VerbatimChar"/>
        </w:rPr>
        <w:t>Sample Code</w:t>
      </w:r>
    </w:p>
    <w:p w14:paraId="3A8E01E7" w14:textId="77777777" w:rsidR="00547D86" w:rsidRDefault="00000000">
      <w:pPr>
        <w:pStyle w:val="BlockText"/>
      </w:pPr>
      <w:r>
        <w:rPr>
          <w:b/>
          <w:bCs/>
        </w:rPr>
        <w:t>Duration:</w:t>
      </w:r>
      <w:r>
        <w:t xml:space="preserve"> 60 minutes</w:t>
      </w:r>
    </w:p>
    <w:p w14:paraId="74EBC3E5" w14:textId="77777777" w:rsidR="00547D86" w:rsidRDefault="00000000">
      <w:pPr>
        <w:pStyle w:val="BlockText"/>
      </w:pPr>
      <w:r>
        <w:rPr>
          <w:b/>
          <w:bCs/>
        </w:rPr>
        <w:t>Difficulty:</w:t>
      </w:r>
      <w:r>
        <w:t xml:space="preserve"> Intermediate</w:t>
      </w:r>
    </w:p>
    <w:p w14:paraId="13C72540" w14:textId="77777777" w:rsidR="00547D86" w:rsidRDefault="00DF092F">
      <w:r>
        <w:pict w14:anchorId="7F59D24D">
          <v:rect id="Horizontal Line 19" o:spid="_x0000_s1050" alt="" style="width:470.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9ECC1DE" w14:textId="77777777" w:rsidR="00547D86" w:rsidRDefault="00000000">
      <w:pPr>
        <w:pStyle w:val="Heading3"/>
      </w:pPr>
      <w:bookmarkStart w:id="59" w:name="overview-3"/>
      <w:r>
        <w:t>Overview</w:t>
      </w:r>
    </w:p>
    <w:p w14:paraId="6AD655A3" w14:textId="77777777" w:rsidR="00547D86" w:rsidRDefault="00000000">
      <w:pPr>
        <w:pStyle w:val="FirstParagraph"/>
      </w:pPr>
      <w:r>
        <w:t>In this use case, you’ll identify business rules in monolithic COBOL programs, check dependencies, and extract business services for modernization — transforming legacy mainframe applications toward service-oriented architectures.</w:t>
      </w:r>
    </w:p>
    <w:p w14:paraId="3BA02EF3" w14:textId="77777777" w:rsidR="00547D86" w:rsidRDefault="00000000">
      <w:pPr>
        <w:pStyle w:val="Heading3"/>
      </w:pPr>
      <w:bookmarkStart w:id="60" w:name="learning-objectives-2"/>
      <w:bookmarkEnd w:id="57"/>
      <w:r>
        <w:t>Learning Objectives</w:t>
      </w:r>
    </w:p>
    <w:p w14:paraId="0B35E6F0" w14:textId="77777777" w:rsidR="00547D86" w:rsidRDefault="00000000">
      <w:pPr>
        <w:pStyle w:val="FirstParagraph"/>
      </w:pPr>
      <w:r>
        <w:t>By the end of this use case, you will be able to:</w:t>
      </w:r>
    </w:p>
    <w:p w14:paraId="2DE943AE" w14:textId="77777777" w:rsidR="00547D86" w:rsidRDefault="00000000">
      <w:pPr>
        <w:pStyle w:val="Compact"/>
        <w:numPr>
          <w:ilvl w:val="0"/>
          <w:numId w:val="49"/>
        </w:numPr>
      </w:pPr>
      <w:r>
        <w:t>Identify business rules functionality in monolithic COBOL programs</w:t>
      </w:r>
    </w:p>
    <w:p w14:paraId="68D6306B" w14:textId="77777777" w:rsidR="00547D86" w:rsidRDefault="00000000">
      <w:pPr>
        <w:pStyle w:val="Compact"/>
        <w:numPr>
          <w:ilvl w:val="0"/>
          <w:numId w:val="49"/>
        </w:numPr>
      </w:pPr>
      <w:r>
        <w:t>Check dependencies before refactoring code</w:t>
      </w:r>
    </w:p>
    <w:p w14:paraId="7C0C5A46" w14:textId="77777777" w:rsidR="00547D86" w:rsidRDefault="00000000">
      <w:pPr>
        <w:pStyle w:val="Compact"/>
        <w:numPr>
          <w:ilvl w:val="0"/>
          <w:numId w:val="49"/>
        </w:numPr>
      </w:pPr>
      <w:r>
        <w:t>Extract business services from COBOL programs</w:t>
      </w:r>
    </w:p>
    <w:p w14:paraId="00F034BB" w14:textId="77777777" w:rsidR="00547D86" w:rsidRDefault="00000000">
      <w:pPr>
        <w:pStyle w:val="Compact"/>
        <w:numPr>
          <w:ilvl w:val="0"/>
          <w:numId w:val="49"/>
        </w:numPr>
      </w:pPr>
      <w:r>
        <w:t>Create REST API wrappers for extracted services</w:t>
      </w:r>
    </w:p>
    <w:p w14:paraId="1A23A2CF" w14:textId="77777777" w:rsidR="00547D86" w:rsidRDefault="00000000">
      <w:pPr>
        <w:pStyle w:val="Compact"/>
        <w:numPr>
          <w:ilvl w:val="0"/>
          <w:numId w:val="49"/>
        </w:numPr>
      </w:pPr>
      <w:r>
        <w:t>Integrate refactored services with main programs</w:t>
      </w:r>
    </w:p>
    <w:p w14:paraId="64298D81" w14:textId="77777777" w:rsidR="00547D86" w:rsidRDefault="00000000">
      <w:pPr>
        <w:pStyle w:val="Compact"/>
        <w:numPr>
          <w:ilvl w:val="0"/>
          <w:numId w:val="49"/>
        </w:numPr>
      </w:pPr>
      <w:r>
        <w:t>Understand service-oriented architecture patterns for mainframe modernization</w:t>
      </w:r>
    </w:p>
    <w:p w14:paraId="29267CF2" w14:textId="77777777" w:rsidR="00547D86" w:rsidRDefault="00DF092F">
      <w:r>
        <w:pict w14:anchorId="7DF001FD">
          <v:rect id="Horizontal Line 20" o:spid="_x0000_s1049" alt="" style="width:470.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4942170" w14:textId="77777777" w:rsidR="00547D86" w:rsidRDefault="00000000">
      <w:pPr>
        <w:pStyle w:val="Heading3"/>
      </w:pPr>
      <w:bookmarkStart w:id="61" w:name="Xfb6552abb220be233fb410db67c91c176e363e3"/>
      <w:bookmarkEnd w:id="58"/>
      <w:r>
        <w:t>Exercise: Identify Business Rules Functionality</w:t>
      </w:r>
    </w:p>
    <w:p w14:paraId="01D39125" w14:textId="77777777" w:rsidR="00547D86" w:rsidRDefault="00000000">
      <w:pPr>
        <w:pStyle w:val="FirstParagraph"/>
      </w:pPr>
      <w:r>
        <w:t>Learn to identify which parts of a COBOL program contain pure business logic that can be extracted into services, versus infrastructure code that should remain in the main program.</w:t>
      </w:r>
    </w:p>
    <w:p w14:paraId="2C73E88C" w14:textId="77777777" w:rsidR="00547D86" w:rsidRDefault="00000000">
      <w:pPr>
        <w:pStyle w:val="Heading2"/>
      </w:pPr>
      <w:bookmarkStart w:id="62" w:name="before-you-begin-1"/>
      <w:bookmarkEnd w:id="59"/>
      <w:bookmarkEnd w:id="60"/>
      <w:r>
        <w:t>Before You Begin</w:t>
      </w:r>
    </w:p>
    <w:p w14:paraId="75AD0DDD" w14:textId="77777777" w:rsidR="00547D86" w:rsidRDefault="00000000">
      <w:pPr>
        <w:pStyle w:val="FirstParagraph"/>
      </w:pPr>
      <w:r>
        <w:t xml:space="preserve">Ensure you are in </w:t>
      </w:r>
      <w:r>
        <w:rPr>
          <w:b/>
          <w:bCs/>
        </w:rPr>
        <w:t>Z Code</w:t>
      </w:r>
      <w:r>
        <w:t xml:space="preserve"> mode before starting this exercise.</w:t>
      </w:r>
    </w:p>
    <w:bookmarkEnd w:id="61"/>
    <w:p w14:paraId="0AF9C150" w14:textId="77777777" w:rsidR="00547D86" w:rsidRDefault="00000000">
      <w:pPr>
        <w:numPr>
          <w:ilvl w:val="0"/>
          <w:numId w:val="50"/>
        </w:numPr>
      </w:pPr>
      <w:r>
        <w:rPr>
          <w:b/>
          <w:bCs/>
        </w:rPr>
        <w:t>Navigate to Workflows</w:t>
      </w:r>
    </w:p>
    <w:p w14:paraId="2A79CE70" w14:textId="77777777" w:rsidR="00547D86" w:rsidRDefault="00000000">
      <w:pPr>
        <w:numPr>
          <w:ilvl w:val="0"/>
          <w:numId w:val="34"/>
        </w:numPr>
      </w:pPr>
      <w:r>
        <w:t xml:space="preserve">While in Z Code mode, click the start workflow option at the top of the chat window. (You can use the dropdown to review what the workflow is used for.) Select the workflow for </w:t>
      </w:r>
      <w:r>
        <w:rPr>
          <w:b/>
          <w:bCs/>
        </w:rPr>
        <w:t>Refactor COBOL or PL/1 program</w:t>
      </w:r>
      <w:r>
        <w:t>.</w:t>
      </w:r>
    </w:p>
    <w:p w14:paraId="1DF17741" w14:textId="77777777" w:rsidR="00547D86" w:rsidRDefault="00000000">
      <w:pPr>
        <w:pStyle w:val="CaptionedFigure"/>
        <w:jc w:val="center"/>
      </w:pPr>
      <w:r>
        <w:rPr>
          <w:noProof/>
        </w:rPr>
        <w:lastRenderedPageBreak/>
        <w:drawing>
          <wp:inline distT="0" distB="0" distL="0" distR="0" wp14:anchorId="5E39251D" wp14:editId="51519F67">
            <wp:extent cx="5334000" cy="3371983"/>
            <wp:effectExtent l="0" t="0" r="0" b="0"/>
            <wp:docPr id="42" name="Picture" descr="Refactor workflow selection"/>
            <wp:cNvGraphicFramePr/>
            <a:graphic xmlns:a="http://schemas.openxmlformats.org/drawingml/2006/main">
              <a:graphicData uri="http://schemas.openxmlformats.org/drawingml/2006/picture">
                <pic:pic xmlns:pic="http://schemas.openxmlformats.org/drawingml/2006/picture">
                  <pic:nvPicPr>
                    <pic:cNvPr id="42" name="Picture" descr="images/refactor-1.png"/>
                    <pic:cNvPicPr>
                      <a:picLocks noChangeAspect="1" noChangeArrowheads="1"/>
                    </pic:cNvPicPr>
                  </pic:nvPicPr>
                  <pic:blipFill>
                    <a:blip r:embed="rId66"/>
                    <a:stretch>
                      <a:fillRect/>
                    </a:stretch>
                  </pic:blipFill>
                  <pic:spPr bwMode="auto">
                    <a:xfrm>
                      <a:off x="0" y="0"/>
                      <a:ext cx="5334000" cy="3371983"/>
                    </a:xfrm>
                    <a:prstGeom prst="rect">
                      <a:avLst/>
                    </a:prstGeom>
                    <a:noFill/>
                    <a:ln w="9525">
                      <a:noFill/>
                      <a:headEnd/>
                      <a:tailEnd/>
                    </a:ln>
                  </pic:spPr>
                </pic:pic>
              </a:graphicData>
            </a:graphic>
          </wp:inline>
        </w:drawing>
      </w:r>
    </w:p>
    <w:p w14:paraId="5378C6EA" w14:textId="77777777" w:rsidR="00547D86" w:rsidRDefault="00000000">
      <w:pPr>
        <w:pStyle w:val="ImageCaption"/>
      </w:pPr>
      <w:r>
        <w:t>Refactor workflow selection</w:t>
      </w:r>
    </w:p>
    <w:p w14:paraId="5B73D1BA" w14:textId="77777777" w:rsidR="00547D86" w:rsidRDefault="00000000">
      <w:pPr>
        <w:numPr>
          <w:ilvl w:val="0"/>
          <w:numId w:val="51"/>
        </w:numPr>
      </w:pPr>
      <w:r>
        <w:rPr>
          <w:b/>
          <w:bCs/>
        </w:rPr>
        <w:t>Using the Refactor Workflow</w:t>
      </w:r>
    </w:p>
    <w:p w14:paraId="0541BACB" w14:textId="77777777" w:rsidR="00547D86" w:rsidRDefault="00000000">
      <w:pPr>
        <w:numPr>
          <w:ilvl w:val="0"/>
          <w:numId w:val="34"/>
        </w:numPr>
      </w:pPr>
      <w:r>
        <w:rPr>
          <w:b/>
          <w:bCs/>
        </w:rPr>
        <w:t>ACTION:</w:t>
      </w:r>
      <w:r>
        <w:t xml:space="preserve"> Enter the following prompt into the chat window:</w:t>
      </w:r>
    </w:p>
    <w:p w14:paraId="45A7B8A4" w14:textId="77777777" w:rsidR="00547D86" w:rsidRDefault="00000000">
      <w:pPr>
        <w:pStyle w:val="SourceCode"/>
        <w:numPr>
          <w:ilvl w:val="0"/>
          <w:numId w:val="34"/>
        </w:numPr>
      </w:pPr>
      <w:r>
        <w:rPr>
          <w:rStyle w:val="VerbatimChar"/>
        </w:rPr>
        <w:t>Analyze LGDPDB01, LGAPDB01, and LGUPDB01. Identify all policy validation business rules including policy number format checks policy type validation, and customer-policy relationship verification. Map all programs that perform policy validation. Check which programs call these validators and which DB2 tables are accessed. Identify shared copybooks.</w:t>
      </w:r>
    </w:p>
    <w:p w14:paraId="4E633C93" w14:textId="77777777" w:rsidR="00547D86" w:rsidRDefault="00000000">
      <w:pPr>
        <w:numPr>
          <w:ilvl w:val="0"/>
          <w:numId w:val="34"/>
        </w:numPr>
      </w:pPr>
      <w:r>
        <w:rPr>
          <w:b/>
          <w:bCs/>
        </w:rPr>
        <w:t>ACTION:</w:t>
      </w:r>
      <w:r>
        <w:t xml:space="preserve"> In the program file section please paste the path to where the cobol files are:</w:t>
      </w:r>
    </w:p>
    <w:p w14:paraId="5017BACD" w14:textId="77777777" w:rsidR="00547D86" w:rsidRDefault="00000000">
      <w:pPr>
        <w:numPr>
          <w:ilvl w:val="0"/>
          <w:numId w:val="34"/>
        </w:numPr>
      </w:pPr>
      <w:r>
        <w:t xml:space="preserve">Example: </w:t>
      </w:r>
      <w:r>
        <w:rPr>
          <w:rStyle w:val="VerbatimChar"/>
        </w:rPr>
        <w:t>C:/Users/&lt;YourUserName&gt;/Documents/Bob/Sample Code/zOS Cobol</w:t>
      </w:r>
    </w:p>
    <w:p w14:paraId="39663DCA" w14:textId="77777777" w:rsidR="00547D86" w:rsidRDefault="00000000">
      <w:pPr>
        <w:numPr>
          <w:ilvl w:val="0"/>
          <w:numId w:val="34"/>
        </w:numPr>
      </w:pPr>
      <w:r>
        <w:rPr>
          <w:b/>
          <w:bCs/>
        </w:rPr>
        <w:t>ACTION:</w:t>
      </w:r>
      <w:r>
        <w:t xml:space="preserve"> Click </w:t>
      </w:r>
      <w:r>
        <w:rPr>
          <w:b/>
          <w:bCs/>
        </w:rPr>
        <w:t>arrow up</w:t>
      </w:r>
      <w:r>
        <w:t xml:space="preserve"> to start the analysis.</w:t>
      </w:r>
    </w:p>
    <w:p w14:paraId="225D36C4" w14:textId="77777777" w:rsidR="00547D86" w:rsidRDefault="00000000">
      <w:pPr>
        <w:pStyle w:val="CaptionedFigure"/>
        <w:jc w:val="center"/>
      </w:pPr>
      <w:r>
        <w:rPr>
          <w:noProof/>
        </w:rPr>
        <w:lastRenderedPageBreak/>
        <w:drawing>
          <wp:inline distT="0" distB="0" distL="0" distR="0" wp14:anchorId="435D1267" wp14:editId="6497C70B">
            <wp:extent cx="5334000" cy="3349602"/>
            <wp:effectExtent l="0" t="0" r="0" b="0"/>
            <wp:docPr id="43" name="Picture" descr="Refactor workflow prompt entry"/>
            <wp:cNvGraphicFramePr/>
            <a:graphic xmlns:a="http://schemas.openxmlformats.org/drawingml/2006/main">
              <a:graphicData uri="http://schemas.openxmlformats.org/drawingml/2006/picture">
                <pic:pic xmlns:pic="http://schemas.openxmlformats.org/drawingml/2006/picture">
                  <pic:nvPicPr>
                    <pic:cNvPr id="43" name="Picture" descr="images/refactor-2.png"/>
                    <pic:cNvPicPr>
                      <a:picLocks noChangeAspect="1" noChangeArrowheads="1"/>
                    </pic:cNvPicPr>
                  </pic:nvPicPr>
                  <pic:blipFill>
                    <a:blip r:embed="rId67"/>
                    <a:stretch>
                      <a:fillRect/>
                    </a:stretch>
                  </pic:blipFill>
                  <pic:spPr bwMode="auto">
                    <a:xfrm>
                      <a:off x="0" y="0"/>
                      <a:ext cx="5334000" cy="3349602"/>
                    </a:xfrm>
                    <a:prstGeom prst="rect">
                      <a:avLst/>
                    </a:prstGeom>
                    <a:noFill/>
                    <a:ln w="9525">
                      <a:noFill/>
                      <a:headEnd/>
                      <a:tailEnd/>
                    </a:ln>
                  </pic:spPr>
                </pic:pic>
              </a:graphicData>
            </a:graphic>
          </wp:inline>
        </w:drawing>
      </w:r>
    </w:p>
    <w:p w14:paraId="6D0AC282" w14:textId="77777777" w:rsidR="00547D86" w:rsidRDefault="00000000">
      <w:pPr>
        <w:pStyle w:val="ImageCaption"/>
      </w:pPr>
      <w:r>
        <w:t>Refactor workflow prompt entry</w:t>
      </w:r>
    </w:p>
    <w:p w14:paraId="50D4F61A" w14:textId="77777777" w:rsidR="00547D86" w:rsidRDefault="00000000">
      <w:pPr>
        <w:numPr>
          <w:ilvl w:val="0"/>
          <w:numId w:val="52"/>
        </w:numPr>
      </w:pPr>
      <w:r>
        <w:rPr>
          <w:b/>
          <w:bCs/>
        </w:rPr>
        <w:t>Review the Analysis Results</w:t>
      </w:r>
    </w:p>
    <w:p w14:paraId="14F22D79" w14:textId="77777777" w:rsidR="00547D86" w:rsidRDefault="00000000">
      <w:pPr>
        <w:numPr>
          <w:ilvl w:val="0"/>
          <w:numId w:val="34"/>
        </w:numPr>
      </w:pPr>
      <w:r>
        <w:t>Bob will analyze multiple COBOL programs and automatically generating a structured task list. The tool will identify key business rule areas such as policy validation, customer relationships, and data integrity checks. Users can review the generated tasks and approve them to proceed with deeper analysis, ensuring alignment before execution.</w:t>
      </w:r>
    </w:p>
    <w:p w14:paraId="29C72F42" w14:textId="77777777" w:rsidR="00547D86" w:rsidRDefault="00000000">
      <w:pPr>
        <w:numPr>
          <w:ilvl w:val="0"/>
          <w:numId w:val="34"/>
        </w:numPr>
      </w:pPr>
      <w:r>
        <w:rPr>
          <w:b/>
          <w:bCs/>
        </w:rPr>
        <w:t>ACTION:</w:t>
      </w:r>
      <w:r>
        <w:t xml:space="preserve"> Please continue to approve any requests for skills or various requests unless otherwise noted.</w:t>
      </w:r>
    </w:p>
    <w:p w14:paraId="596CC892" w14:textId="77777777" w:rsidR="00547D86" w:rsidRDefault="00000000">
      <w:pPr>
        <w:pStyle w:val="CaptionedFigure"/>
        <w:jc w:val="center"/>
      </w:pPr>
      <w:r>
        <w:rPr>
          <w:noProof/>
        </w:rPr>
        <w:lastRenderedPageBreak/>
        <w:drawing>
          <wp:inline distT="0" distB="0" distL="0" distR="0" wp14:anchorId="2DBBD1BB" wp14:editId="1969B985">
            <wp:extent cx="5334000" cy="3360793"/>
            <wp:effectExtent l="0" t="0" r="0" b="0"/>
            <wp:docPr id="44" name="Picture" descr="Analysis results and approval"/>
            <wp:cNvGraphicFramePr/>
            <a:graphic xmlns:a="http://schemas.openxmlformats.org/drawingml/2006/main">
              <a:graphicData uri="http://schemas.openxmlformats.org/drawingml/2006/picture">
                <pic:pic xmlns:pic="http://schemas.openxmlformats.org/drawingml/2006/picture">
                  <pic:nvPicPr>
                    <pic:cNvPr id="44" name="Picture" descr="images/refactor-3.png"/>
                    <pic:cNvPicPr>
                      <a:picLocks noChangeAspect="1" noChangeArrowheads="1"/>
                    </pic:cNvPicPr>
                  </pic:nvPicPr>
                  <pic:blipFill>
                    <a:blip r:embed="rId68"/>
                    <a:stretch>
                      <a:fillRect/>
                    </a:stretch>
                  </pic:blipFill>
                  <pic:spPr bwMode="auto">
                    <a:xfrm>
                      <a:off x="0" y="0"/>
                      <a:ext cx="5334000" cy="3360793"/>
                    </a:xfrm>
                    <a:prstGeom prst="rect">
                      <a:avLst/>
                    </a:prstGeom>
                    <a:noFill/>
                    <a:ln w="9525">
                      <a:noFill/>
                      <a:headEnd/>
                      <a:tailEnd/>
                    </a:ln>
                  </pic:spPr>
                </pic:pic>
              </a:graphicData>
            </a:graphic>
          </wp:inline>
        </w:drawing>
      </w:r>
    </w:p>
    <w:p w14:paraId="3D5781D3" w14:textId="77777777" w:rsidR="00547D86" w:rsidRDefault="00000000">
      <w:pPr>
        <w:pStyle w:val="ImageCaption"/>
      </w:pPr>
      <w:r>
        <w:t>Analysis results and approval</w:t>
      </w:r>
    </w:p>
    <w:p w14:paraId="611C4DFF" w14:textId="77777777" w:rsidR="00547D86" w:rsidRDefault="00000000">
      <w:pPr>
        <w:pStyle w:val="Heading4"/>
      </w:pPr>
      <w:bookmarkStart w:id="63" w:name="expected-results-4"/>
      <w:r>
        <w:t>Expected Results</w:t>
      </w:r>
    </w:p>
    <w:p w14:paraId="15E92161" w14:textId="77777777" w:rsidR="00547D86" w:rsidRDefault="00000000">
      <w:pPr>
        <w:pStyle w:val="FirstParagraph"/>
      </w:pPr>
      <w:r>
        <w:t>This example shows Bob completing the analysis and generating structured business rule documentation. Based on multiple COBOL programs, it consolidates findings into a clear, organized output, highlighting validation logic, data formats, and program relationships. This allows users to quickly understand core business rules and supports downstream tasks like modernization and impact analysis. You may review through a generated markdown or within the chat window on the right.</w:t>
      </w:r>
    </w:p>
    <w:p w14:paraId="2BB255BD" w14:textId="77777777" w:rsidR="00547D86" w:rsidRDefault="00DF092F">
      <w:r>
        <w:pict w14:anchorId="7386934B">
          <v:rect id="Horizontal Line 21" o:spid="_x0000_s1048" alt="" style="width:470.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39002C8" w14:textId="77777777" w:rsidR="00547D86" w:rsidRDefault="00000000">
      <w:pPr>
        <w:pStyle w:val="Heading3"/>
      </w:pPr>
      <w:bookmarkStart w:id="64" w:name="exercise-refactor-business-services"/>
      <w:bookmarkEnd w:id="62"/>
      <w:r>
        <w:t>Exercise: Refactor Business Services</w:t>
      </w:r>
    </w:p>
    <w:p w14:paraId="76C7ABAA" w14:textId="77777777" w:rsidR="00547D86" w:rsidRDefault="00000000">
      <w:pPr>
        <w:pStyle w:val="FirstParagraph"/>
      </w:pPr>
      <w:r>
        <w:t>Before refactoring, it’s critical to understand what dependencies exist. This prevents breaking changes and helps plan the extraction strategy.</w:t>
      </w:r>
    </w:p>
    <w:p w14:paraId="65118015" w14:textId="77777777" w:rsidR="00547D86" w:rsidRDefault="00000000">
      <w:pPr>
        <w:numPr>
          <w:ilvl w:val="0"/>
          <w:numId w:val="53"/>
        </w:numPr>
      </w:pPr>
      <w:r>
        <w:rPr>
          <w:b/>
          <w:bCs/>
        </w:rPr>
        <w:t>ACTION:</w:t>
      </w:r>
      <w:r>
        <w:t xml:space="preserve"> Take the following prompt and paste it into the chat window:</w:t>
      </w:r>
    </w:p>
    <w:p w14:paraId="6B6B920C" w14:textId="77777777" w:rsidR="00547D86" w:rsidRDefault="00000000">
      <w:pPr>
        <w:pStyle w:val="SourceCode"/>
        <w:numPr>
          <w:ilvl w:val="0"/>
          <w:numId w:val="34"/>
        </w:numPr>
      </w:pPr>
      <w:r>
        <w:rPr>
          <w:rStyle w:val="VerbatimChar"/>
        </w:rPr>
        <w:t>Create LGPOLVAL service that consolidates policy validation rules. Extract</w:t>
      </w:r>
      <w:r>
        <w:br/>
      </w:r>
      <w:r>
        <w:rPr>
          <w:rStyle w:val="VerbatimChar"/>
        </w:rPr>
        <w:t>validation logic from LGDPDB01, LGAPDB01, LGAPVS01 and</w:t>
      </w:r>
      <w:r>
        <w:br/>
      </w:r>
      <w:r>
        <w:rPr>
          <w:rStyle w:val="VerbatimChar"/>
        </w:rPr>
        <w:t>LGUPDB01 into the new service.</w:t>
      </w:r>
    </w:p>
    <w:p w14:paraId="18CED032" w14:textId="77777777" w:rsidR="00547D86" w:rsidRDefault="00000000">
      <w:pPr>
        <w:pStyle w:val="CaptionedFigure"/>
        <w:jc w:val="center"/>
      </w:pPr>
      <w:r>
        <w:rPr>
          <w:noProof/>
        </w:rPr>
        <w:lastRenderedPageBreak/>
        <w:drawing>
          <wp:inline distT="0" distB="0" distL="0" distR="0" wp14:anchorId="3CCE675B" wp14:editId="555FF083">
            <wp:extent cx="5334000" cy="3360793"/>
            <wp:effectExtent l="0" t="0" r="0" b="0"/>
            <wp:docPr id="45" name="Picture" descr="Refactor service prompt"/>
            <wp:cNvGraphicFramePr/>
            <a:graphic xmlns:a="http://schemas.openxmlformats.org/drawingml/2006/main">
              <a:graphicData uri="http://schemas.openxmlformats.org/drawingml/2006/picture">
                <pic:pic xmlns:pic="http://schemas.openxmlformats.org/drawingml/2006/picture">
                  <pic:nvPicPr>
                    <pic:cNvPr id="45" name="Picture" descr="images/refactor-4.png"/>
                    <pic:cNvPicPr>
                      <a:picLocks noChangeAspect="1" noChangeArrowheads="1"/>
                    </pic:cNvPicPr>
                  </pic:nvPicPr>
                  <pic:blipFill>
                    <a:blip r:embed="rId69"/>
                    <a:stretch>
                      <a:fillRect/>
                    </a:stretch>
                  </pic:blipFill>
                  <pic:spPr bwMode="auto">
                    <a:xfrm>
                      <a:off x="0" y="0"/>
                      <a:ext cx="5334000" cy="3360793"/>
                    </a:xfrm>
                    <a:prstGeom prst="rect">
                      <a:avLst/>
                    </a:prstGeom>
                    <a:noFill/>
                    <a:ln w="9525">
                      <a:noFill/>
                      <a:headEnd/>
                      <a:tailEnd/>
                    </a:ln>
                  </pic:spPr>
                </pic:pic>
              </a:graphicData>
            </a:graphic>
          </wp:inline>
        </w:drawing>
      </w:r>
    </w:p>
    <w:p w14:paraId="5115CEFA" w14:textId="77777777" w:rsidR="00547D86" w:rsidRDefault="00000000">
      <w:pPr>
        <w:pStyle w:val="ImageCaption"/>
      </w:pPr>
      <w:r>
        <w:t>Refactor service prompt</w:t>
      </w:r>
    </w:p>
    <w:p w14:paraId="4CB22B3B" w14:textId="77777777" w:rsidR="00547D86" w:rsidRDefault="00000000">
      <w:pPr>
        <w:pStyle w:val="Compact"/>
        <w:numPr>
          <w:ilvl w:val="0"/>
          <w:numId w:val="54"/>
        </w:numPr>
      </w:pPr>
      <w:r>
        <w:rPr>
          <w:b/>
          <w:bCs/>
        </w:rPr>
        <w:t>ACTION:</w:t>
      </w:r>
      <w:r>
        <w:t xml:space="preserve"> You will be prompted to approve the request. Please click </w:t>
      </w:r>
      <w:r>
        <w:rPr>
          <w:b/>
          <w:bCs/>
        </w:rPr>
        <w:t>Approve</w:t>
      </w:r>
      <w:r>
        <w:t xml:space="preserve"> to continue, or you can select </w:t>
      </w:r>
      <w:r>
        <w:rPr>
          <w:b/>
          <w:bCs/>
        </w:rPr>
        <w:t>Auto Approve</w:t>
      </w:r>
      <w:r>
        <w:t xml:space="preserve"> to approve all requests automatically.</w:t>
      </w:r>
    </w:p>
    <w:p w14:paraId="6A314B2D" w14:textId="77777777" w:rsidR="00547D86" w:rsidRDefault="00000000">
      <w:pPr>
        <w:pStyle w:val="CaptionedFigure"/>
        <w:jc w:val="center"/>
      </w:pPr>
      <w:r>
        <w:rPr>
          <w:noProof/>
        </w:rPr>
        <w:drawing>
          <wp:inline distT="0" distB="0" distL="0" distR="0" wp14:anchorId="5C9AC55A" wp14:editId="3891FFE3">
            <wp:extent cx="5334000" cy="3349602"/>
            <wp:effectExtent l="0" t="0" r="0" b="0"/>
            <wp:docPr id="46" name="Picture" descr="Approve refactor request"/>
            <wp:cNvGraphicFramePr/>
            <a:graphic xmlns:a="http://schemas.openxmlformats.org/drawingml/2006/main">
              <a:graphicData uri="http://schemas.openxmlformats.org/drawingml/2006/picture">
                <pic:pic xmlns:pic="http://schemas.openxmlformats.org/drawingml/2006/picture">
                  <pic:nvPicPr>
                    <pic:cNvPr id="46" name="Picture" descr="images/refactor-5.png"/>
                    <pic:cNvPicPr>
                      <a:picLocks noChangeAspect="1" noChangeArrowheads="1"/>
                    </pic:cNvPicPr>
                  </pic:nvPicPr>
                  <pic:blipFill>
                    <a:blip r:embed="rId70"/>
                    <a:stretch>
                      <a:fillRect/>
                    </a:stretch>
                  </pic:blipFill>
                  <pic:spPr bwMode="auto">
                    <a:xfrm>
                      <a:off x="0" y="0"/>
                      <a:ext cx="5334000" cy="3349602"/>
                    </a:xfrm>
                    <a:prstGeom prst="rect">
                      <a:avLst/>
                    </a:prstGeom>
                    <a:noFill/>
                    <a:ln w="9525">
                      <a:noFill/>
                      <a:headEnd/>
                      <a:tailEnd/>
                    </a:ln>
                  </pic:spPr>
                </pic:pic>
              </a:graphicData>
            </a:graphic>
          </wp:inline>
        </w:drawing>
      </w:r>
    </w:p>
    <w:p w14:paraId="001DE7E6" w14:textId="77777777" w:rsidR="00547D86" w:rsidRDefault="00000000">
      <w:pPr>
        <w:pStyle w:val="ImageCaption"/>
      </w:pPr>
      <w:r>
        <w:t>Approve refactor request</w:t>
      </w:r>
    </w:p>
    <w:p w14:paraId="16562146" w14:textId="77777777" w:rsidR="00547D86" w:rsidRDefault="00000000">
      <w:pPr>
        <w:pStyle w:val="Compact"/>
        <w:numPr>
          <w:ilvl w:val="0"/>
          <w:numId w:val="55"/>
        </w:numPr>
      </w:pPr>
      <w:r>
        <w:rPr>
          <w:b/>
          <w:bCs/>
        </w:rPr>
        <w:lastRenderedPageBreak/>
        <w:t>ACTION:</w:t>
      </w:r>
      <w:r>
        <w:t xml:space="preserve"> If prompted please select “Continue – Read application copybooks listed above”.</w:t>
      </w:r>
    </w:p>
    <w:p w14:paraId="01472F2F" w14:textId="77777777" w:rsidR="00547D86" w:rsidRDefault="00000000">
      <w:pPr>
        <w:pStyle w:val="CaptionedFigure"/>
        <w:jc w:val="center"/>
      </w:pPr>
      <w:r>
        <w:rPr>
          <w:noProof/>
        </w:rPr>
        <w:drawing>
          <wp:inline distT="0" distB="0" distL="0" distR="0" wp14:anchorId="54127A69" wp14:editId="63EEEAE7">
            <wp:extent cx="5334000" cy="3360793"/>
            <wp:effectExtent l="0" t="0" r="0" b="0"/>
            <wp:docPr id="47" name="Picture" descr="Continue with copybooks"/>
            <wp:cNvGraphicFramePr/>
            <a:graphic xmlns:a="http://schemas.openxmlformats.org/drawingml/2006/main">
              <a:graphicData uri="http://schemas.openxmlformats.org/drawingml/2006/picture">
                <pic:pic xmlns:pic="http://schemas.openxmlformats.org/drawingml/2006/picture">
                  <pic:nvPicPr>
                    <pic:cNvPr id="47" name="Picture" descr="images/refactor-6.png"/>
                    <pic:cNvPicPr>
                      <a:picLocks noChangeAspect="1" noChangeArrowheads="1"/>
                    </pic:cNvPicPr>
                  </pic:nvPicPr>
                  <pic:blipFill>
                    <a:blip r:embed="rId71"/>
                    <a:stretch>
                      <a:fillRect/>
                    </a:stretch>
                  </pic:blipFill>
                  <pic:spPr bwMode="auto">
                    <a:xfrm>
                      <a:off x="0" y="0"/>
                      <a:ext cx="5334000" cy="3360793"/>
                    </a:xfrm>
                    <a:prstGeom prst="rect">
                      <a:avLst/>
                    </a:prstGeom>
                    <a:noFill/>
                    <a:ln w="9525">
                      <a:noFill/>
                      <a:headEnd/>
                      <a:tailEnd/>
                    </a:ln>
                  </pic:spPr>
                </pic:pic>
              </a:graphicData>
            </a:graphic>
          </wp:inline>
        </w:drawing>
      </w:r>
    </w:p>
    <w:p w14:paraId="22E9DB20" w14:textId="77777777" w:rsidR="00547D86" w:rsidRDefault="00000000">
      <w:pPr>
        <w:pStyle w:val="ImageCaption"/>
      </w:pPr>
      <w:r>
        <w:t>Continue with copybooks</w:t>
      </w:r>
    </w:p>
    <w:p w14:paraId="00881761" w14:textId="77777777" w:rsidR="00547D86" w:rsidRDefault="00000000">
      <w:pPr>
        <w:pStyle w:val="Compact"/>
        <w:numPr>
          <w:ilvl w:val="0"/>
          <w:numId w:val="56"/>
        </w:numPr>
      </w:pPr>
      <w:r>
        <w:t>The generation of the program will begin. Please wait for this to complete.</w:t>
      </w:r>
    </w:p>
    <w:p w14:paraId="7FF59098" w14:textId="77777777" w:rsidR="00547D86" w:rsidRDefault="00000000">
      <w:pPr>
        <w:pStyle w:val="CaptionedFigure"/>
        <w:jc w:val="center"/>
      </w:pPr>
      <w:r>
        <w:rPr>
          <w:noProof/>
        </w:rPr>
        <w:drawing>
          <wp:inline distT="0" distB="0" distL="0" distR="0" wp14:anchorId="5FB69B2C" wp14:editId="7B6BDF77">
            <wp:extent cx="5334000" cy="2950485"/>
            <wp:effectExtent l="0" t="0" r="0" b="0"/>
            <wp:docPr id="48" name="Picture" descr="Program generation in progress"/>
            <wp:cNvGraphicFramePr/>
            <a:graphic xmlns:a="http://schemas.openxmlformats.org/drawingml/2006/main">
              <a:graphicData uri="http://schemas.openxmlformats.org/drawingml/2006/picture">
                <pic:pic xmlns:pic="http://schemas.openxmlformats.org/drawingml/2006/picture">
                  <pic:nvPicPr>
                    <pic:cNvPr id="48" name="Picture" descr="images/refactor-7.png"/>
                    <pic:cNvPicPr>
                      <a:picLocks noChangeAspect="1" noChangeArrowheads="1"/>
                    </pic:cNvPicPr>
                  </pic:nvPicPr>
                  <pic:blipFill>
                    <a:blip r:embed="rId72"/>
                    <a:stretch>
                      <a:fillRect/>
                    </a:stretch>
                  </pic:blipFill>
                  <pic:spPr bwMode="auto">
                    <a:xfrm>
                      <a:off x="0" y="0"/>
                      <a:ext cx="5334000" cy="2950485"/>
                    </a:xfrm>
                    <a:prstGeom prst="rect">
                      <a:avLst/>
                    </a:prstGeom>
                    <a:noFill/>
                    <a:ln w="9525">
                      <a:noFill/>
                      <a:headEnd/>
                      <a:tailEnd/>
                    </a:ln>
                  </pic:spPr>
                </pic:pic>
              </a:graphicData>
            </a:graphic>
          </wp:inline>
        </w:drawing>
      </w:r>
    </w:p>
    <w:p w14:paraId="0AB90571" w14:textId="77777777" w:rsidR="00547D86" w:rsidRDefault="00000000">
      <w:pPr>
        <w:pStyle w:val="ImageCaption"/>
      </w:pPr>
      <w:r>
        <w:t>Program generation in progress</w:t>
      </w:r>
    </w:p>
    <w:p w14:paraId="77128668" w14:textId="77777777" w:rsidR="00547D86" w:rsidRDefault="00000000">
      <w:pPr>
        <w:pStyle w:val="Compact"/>
        <w:numPr>
          <w:ilvl w:val="0"/>
          <w:numId w:val="57"/>
        </w:numPr>
      </w:pPr>
      <w:r>
        <w:rPr>
          <w:b/>
          <w:bCs/>
        </w:rPr>
        <w:t>ACTION:</w:t>
      </w:r>
      <w:r>
        <w:t xml:space="preserve"> Select the “1 – Mainline validation block – cross- program (recommended). If prompted please also select the”Generate – Create LGPOLVAL.cbl”</w:t>
      </w:r>
    </w:p>
    <w:p w14:paraId="1CBB3321" w14:textId="77777777" w:rsidR="00547D86" w:rsidRDefault="00000000">
      <w:pPr>
        <w:pStyle w:val="CaptionedFigure"/>
        <w:jc w:val="center"/>
      </w:pPr>
      <w:r>
        <w:rPr>
          <w:noProof/>
        </w:rPr>
        <w:lastRenderedPageBreak/>
        <w:drawing>
          <wp:inline distT="0" distB="0" distL="0" distR="0" wp14:anchorId="7468DB6D" wp14:editId="75B6E6E5">
            <wp:extent cx="5334000" cy="3371983"/>
            <wp:effectExtent l="0" t="0" r="0" b="0"/>
            <wp:docPr id="49" name="Picture" descr="Select mainline validation block"/>
            <wp:cNvGraphicFramePr/>
            <a:graphic xmlns:a="http://schemas.openxmlformats.org/drawingml/2006/main">
              <a:graphicData uri="http://schemas.openxmlformats.org/drawingml/2006/picture">
                <pic:pic xmlns:pic="http://schemas.openxmlformats.org/drawingml/2006/picture">
                  <pic:nvPicPr>
                    <pic:cNvPr id="49" name="Picture" descr="images/refactor-8.png"/>
                    <pic:cNvPicPr>
                      <a:picLocks noChangeAspect="1" noChangeArrowheads="1"/>
                    </pic:cNvPicPr>
                  </pic:nvPicPr>
                  <pic:blipFill>
                    <a:blip r:embed="rId73"/>
                    <a:stretch>
                      <a:fillRect/>
                    </a:stretch>
                  </pic:blipFill>
                  <pic:spPr bwMode="auto">
                    <a:xfrm>
                      <a:off x="0" y="0"/>
                      <a:ext cx="5334000" cy="3371983"/>
                    </a:xfrm>
                    <a:prstGeom prst="rect">
                      <a:avLst/>
                    </a:prstGeom>
                    <a:noFill/>
                    <a:ln w="9525">
                      <a:noFill/>
                      <a:headEnd/>
                      <a:tailEnd/>
                    </a:ln>
                  </pic:spPr>
                </pic:pic>
              </a:graphicData>
            </a:graphic>
          </wp:inline>
        </w:drawing>
      </w:r>
    </w:p>
    <w:p w14:paraId="54A52951" w14:textId="77777777" w:rsidR="00547D86" w:rsidRDefault="00000000">
      <w:pPr>
        <w:pStyle w:val="ImageCaption"/>
      </w:pPr>
      <w:r>
        <w:t>Select mainline validation block</w:t>
      </w:r>
    </w:p>
    <w:p w14:paraId="5F2EE855" w14:textId="77777777" w:rsidR="00547D86" w:rsidRDefault="00000000">
      <w:pPr>
        <w:pStyle w:val="Compact"/>
        <w:numPr>
          <w:ilvl w:val="0"/>
          <w:numId w:val="58"/>
        </w:numPr>
      </w:pPr>
      <w:r>
        <w:rPr>
          <w:b/>
          <w:bCs/>
        </w:rPr>
        <w:t>ACTION:</w:t>
      </w:r>
      <w:r>
        <w:t xml:space="preserve"> Please select the approve option during generation</w:t>
      </w:r>
    </w:p>
    <w:p w14:paraId="2593F1E7" w14:textId="77777777" w:rsidR="00547D86" w:rsidRDefault="00000000">
      <w:pPr>
        <w:pStyle w:val="CaptionedFigure"/>
        <w:jc w:val="center"/>
      </w:pPr>
      <w:r>
        <w:rPr>
          <w:noProof/>
        </w:rPr>
        <w:drawing>
          <wp:inline distT="0" distB="0" distL="0" distR="0" wp14:anchorId="04C4DA9A" wp14:editId="0F02FFB8">
            <wp:extent cx="5334000" cy="3360793"/>
            <wp:effectExtent l="0" t="0" r="0" b="0"/>
            <wp:docPr id="50" name="Picture" descr="Approve during generation"/>
            <wp:cNvGraphicFramePr/>
            <a:graphic xmlns:a="http://schemas.openxmlformats.org/drawingml/2006/main">
              <a:graphicData uri="http://schemas.openxmlformats.org/drawingml/2006/picture">
                <pic:pic xmlns:pic="http://schemas.openxmlformats.org/drawingml/2006/picture">
                  <pic:nvPicPr>
                    <pic:cNvPr id="50" name="Picture" descr="images/refactor-9.png"/>
                    <pic:cNvPicPr>
                      <a:picLocks noChangeAspect="1" noChangeArrowheads="1"/>
                    </pic:cNvPicPr>
                  </pic:nvPicPr>
                  <pic:blipFill>
                    <a:blip r:embed="rId74"/>
                    <a:stretch>
                      <a:fillRect/>
                    </a:stretch>
                  </pic:blipFill>
                  <pic:spPr bwMode="auto">
                    <a:xfrm>
                      <a:off x="0" y="0"/>
                      <a:ext cx="5334000" cy="3360793"/>
                    </a:xfrm>
                    <a:prstGeom prst="rect">
                      <a:avLst/>
                    </a:prstGeom>
                    <a:noFill/>
                    <a:ln w="9525">
                      <a:noFill/>
                      <a:headEnd/>
                      <a:tailEnd/>
                    </a:ln>
                  </pic:spPr>
                </pic:pic>
              </a:graphicData>
            </a:graphic>
          </wp:inline>
        </w:drawing>
      </w:r>
    </w:p>
    <w:p w14:paraId="37B3E969" w14:textId="77777777" w:rsidR="00547D86" w:rsidRDefault="00000000">
      <w:pPr>
        <w:pStyle w:val="ImageCaption"/>
      </w:pPr>
      <w:r>
        <w:t>Approve during generation</w:t>
      </w:r>
    </w:p>
    <w:p w14:paraId="0C0E275B" w14:textId="77777777" w:rsidR="00547D86" w:rsidRDefault="00000000">
      <w:pPr>
        <w:numPr>
          <w:ilvl w:val="0"/>
          <w:numId w:val="59"/>
        </w:numPr>
      </w:pPr>
      <w:r>
        <w:lastRenderedPageBreak/>
        <w:t>Please read through the generated information in the chat window. Locate the generated code for review.</w:t>
      </w:r>
    </w:p>
    <w:p w14:paraId="1608891B" w14:textId="77777777" w:rsidR="00547D86" w:rsidRDefault="00000000">
      <w:pPr>
        <w:numPr>
          <w:ilvl w:val="0"/>
          <w:numId w:val="34"/>
        </w:numPr>
      </w:pPr>
      <w:r>
        <w:t xml:space="preserve">Example: </w:t>
      </w:r>
      <w:r>
        <w:rPr>
          <w:rStyle w:val="VerbatimChar"/>
        </w:rPr>
        <w:t>C:/Users/&lt;YourUserName&gt;/Documents/Bob/Sample Code/zOS Cobol/LGPOLVAL.cbl</w:t>
      </w:r>
    </w:p>
    <w:p w14:paraId="60808961" w14:textId="77777777" w:rsidR="00547D86" w:rsidRDefault="00000000">
      <w:pPr>
        <w:pStyle w:val="CaptionedFigure"/>
        <w:jc w:val="center"/>
      </w:pPr>
      <w:r>
        <w:rPr>
          <w:noProof/>
        </w:rPr>
        <w:drawing>
          <wp:inline distT="0" distB="0" distL="0" distR="0" wp14:anchorId="0118EB0C" wp14:editId="33FDDD7D">
            <wp:extent cx="5334000" cy="3360793"/>
            <wp:effectExtent l="0" t="0" r="0" b="0"/>
            <wp:docPr id="51" name="Picture" descr="Generated LGPOLVAL code"/>
            <wp:cNvGraphicFramePr/>
            <a:graphic xmlns:a="http://schemas.openxmlformats.org/drawingml/2006/main">
              <a:graphicData uri="http://schemas.openxmlformats.org/drawingml/2006/picture">
                <pic:pic xmlns:pic="http://schemas.openxmlformats.org/drawingml/2006/picture">
                  <pic:nvPicPr>
                    <pic:cNvPr id="51" name="Picture" descr="images/refactor-10.png"/>
                    <pic:cNvPicPr>
                      <a:picLocks noChangeAspect="1" noChangeArrowheads="1"/>
                    </pic:cNvPicPr>
                  </pic:nvPicPr>
                  <pic:blipFill>
                    <a:blip r:embed="rId75"/>
                    <a:stretch>
                      <a:fillRect/>
                    </a:stretch>
                  </pic:blipFill>
                  <pic:spPr bwMode="auto">
                    <a:xfrm>
                      <a:off x="0" y="0"/>
                      <a:ext cx="5334000" cy="3360793"/>
                    </a:xfrm>
                    <a:prstGeom prst="rect">
                      <a:avLst/>
                    </a:prstGeom>
                    <a:noFill/>
                    <a:ln w="9525">
                      <a:noFill/>
                      <a:headEnd/>
                      <a:tailEnd/>
                    </a:ln>
                  </pic:spPr>
                </pic:pic>
              </a:graphicData>
            </a:graphic>
          </wp:inline>
        </w:drawing>
      </w:r>
    </w:p>
    <w:p w14:paraId="3E232D66" w14:textId="77777777" w:rsidR="00547D86" w:rsidRDefault="00000000">
      <w:pPr>
        <w:pStyle w:val="ImageCaption"/>
      </w:pPr>
      <w:r>
        <w:t>Generated LGPOLVAL code</w:t>
      </w:r>
    </w:p>
    <w:p w14:paraId="66916FC1" w14:textId="77777777" w:rsidR="00547D86" w:rsidRDefault="00000000">
      <w:pPr>
        <w:pStyle w:val="Heading4"/>
      </w:pPr>
      <w:bookmarkStart w:id="65" w:name="expected-results-5"/>
      <w:r>
        <w:t>Expected Results</w:t>
      </w:r>
    </w:p>
    <w:p w14:paraId="747926D0" w14:textId="77777777" w:rsidR="00547D86" w:rsidRDefault="00000000">
      <w:pPr>
        <w:pStyle w:val="Compact"/>
        <w:numPr>
          <w:ilvl w:val="0"/>
          <w:numId w:val="60"/>
        </w:numPr>
      </w:pPr>
      <w:r>
        <w:t>✅ Business rules identified and documented</w:t>
      </w:r>
    </w:p>
    <w:p w14:paraId="66D2E263" w14:textId="77777777" w:rsidR="00547D86" w:rsidRDefault="00000000">
      <w:pPr>
        <w:pStyle w:val="Compact"/>
        <w:numPr>
          <w:ilvl w:val="0"/>
          <w:numId w:val="60"/>
        </w:numPr>
      </w:pPr>
      <w:r>
        <w:t>✅ Dependencies checked and mapped</w:t>
      </w:r>
    </w:p>
    <w:p w14:paraId="4343CE4D" w14:textId="77777777" w:rsidR="00547D86" w:rsidRDefault="00000000">
      <w:pPr>
        <w:pStyle w:val="Compact"/>
        <w:numPr>
          <w:ilvl w:val="0"/>
          <w:numId w:val="60"/>
        </w:numPr>
      </w:pPr>
      <w:r>
        <w:t>✅ COBOL service program generated with extracted business logic</w:t>
      </w:r>
    </w:p>
    <w:p w14:paraId="1B4E2DC0" w14:textId="77777777" w:rsidR="00547D86" w:rsidRDefault="00DF092F">
      <w:r>
        <w:pict w14:anchorId="1F2893AB">
          <v:rect id="Horizontal Line 22" o:spid="_x0000_s1047" alt="" style="width:470.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13DE70F" w14:textId="77777777" w:rsidR="00547D86" w:rsidRDefault="00000000">
      <w:pPr>
        <w:pStyle w:val="Heading3"/>
      </w:pPr>
      <w:bookmarkStart w:id="66" w:name="exercise-add-link-code-to-main-module"/>
      <w:bookmarkEnd w:id="63"/>
      <w:bookmarkEnd w:id="64"/>
      <w:r>
        <w:t>Exercise: Add Link Code to Main Module</w:t>
      </w:r>
    </w:p>
    <w:p w14:paraId="5ED5E8CA" w14:textId="77777777" w:rsidR="00547D86" w:rsidRDefault="00000000">
      <w:pPr>
        <w:numPr>
          <w:ilvl w:val="0"/>
          <w:numId w:val="61"/>
        </w:numPr>
      </w:pPr>
      <w:r>
        <w:rPr>
          <w:b/>
          <w:bCs/>
        </w:rPr>
        <w:t>ACTION:</w:t>
      </w:r>
      <w:r>
        <w:t xml:space="preserve"> Please paste the following prompt on the chat window on the right as shown in the image below.</w:t>
      </w:r>
    </w:p>
    <w:p w14:paraId="4F506C04" w14:textId="77777777" w:rsidR="00547D86" w:rsidRDefault="00000000">
      <w:pPr>
        <w:pStyle w:val="SourceCode"/>
        <w:numPr>
          <w:ilvl w:val="0"/>
          <w:numId w:val="34"/>
        </w:numPr>
      </w:pPr>
      <w:r>
        <w:rPr>
          <w:rStyle w:val="VerbatimChar"/>
        </w:rPr>
        <w:t>Update LGDPDB01, LGAPDB01, and LGUPDB01 to call LGPOLVAL service. Replace inline validation with CICS LINK calls. Add proper error handling for service failures.</w:t>
      </w:r>
    </w:p>
    <w:p w14:paraId="5B4CBF1A" w14:textId="77777777" w:rsidR="00547D86" w:rsidRDefault="00000000">
      <w:pPr>
        <w:pStyle w:val="CaptionedFigure"/>
        <w:jc w:val="center"/>
      </w:pPr>
      <w:r>
        <w:rPr>
          <w:noProof/>
        </w:rPr>
        <w:lastRenderedPageBreak/>
        <w:drawing>
          <wp:inline distT="0" distB="0" distL="0" distR="0" wp14:anchorId="28F75E48" wp14:editId="34E8AF06">
            <wp:extent cx="5334000" cy="2928688"/>
            <wp:effectExtent l="0" t="0" r="0" b="0"/>
            <wp:docPr id="52" name="Picture" descr="Link code prompt"/>
            <wp:cNvGraphicFramePr/>
            <a:graphic xmlns:a="http://schemas.openxmlformats.org/drawingml/2006/main">
              <a:graphicData uri="http://schemas.openxmlformats.org/drawingml/2006/picture">
                <pic:pic xmlns:pic="http://schemas.openxmlformats.org/drawingml/2006/picture">
                  <pic:nvPicPr>
                    <pic:cNvPr id="52" name="Picture" descr="images/refactor-11.png"/>
                    <pic:cNvPicPr>
                      <a:picLocks noChangeAspect="1" noChangeArrowheads="1"/>
                    </pic:cNvPicPr>
                  </pic:nvPicPr>
                  <pic:blipFill>
                    <a:blip r:embed="rId76"/>
                    <a:stretch>
                      <a:fillRect/>
                    </a:stretch>
                  </pic:blipFill>
                  <pic:spPr bwMode="auto">
                    <a:xfrm>
                      <a:off x="0" y="0"/>
                      <a:ext cx="5334000" cy="2928688"/>
                    </a:xfrm>
                    <a:prstGeom prst="rect">
                      <a:avLst/>
                    </a:prstGeom>
                    <a:noFill/>
                    <a:ln w="9525">
                      <a:noFill/>
                      <a:headEnd/>
                      <a:tailEnd/>
                    </a:ln>
                  </pic:spPr>
                </pic:pic>
              </a:graphicData>
            </a:graphic>
          </wp:inline>
        </w:drawing>
      </w:r>
    </w:p>
    <w:p w14:paraId="2A4C26A2" w14:textId="77777777" w:rsidR="00547D86" w:rsidRDefault="00000000">
      <w:pPr>
        <w:pStyle w:val="ImageCaption"/>
      </w:pPr>
      <w:r>
        <w:t>Link code prompt</w:t>
      </w:r>
    </w:p>
    <w:p w14:paraId="4672D4B1" w14:textId="77777777" w:rsidR="00547D86" w:rsidRDefault="00000000">
      <w:pPr>
        <w:pStyle w:val="Compact"/>
        <w:numPr>
          <w:ilvl w:val="0"/>
          <w:numId w:val="62"/>
        </w:numPr>
      </w:pPr>
      <w:r>
        <w:rPr>
          <w:b/>
          <w:bCs/>
        </w:rPr>
        <w:t>ACTION:</w:t>
      </w:r>
      <w:r>
        <w:t xml:space="preserve"> When prompted please continue to select approve unless otherwise noted.</w:t>
      </w:r>
    </w:p>
    <w:p w14:paraId="3E565AD9" w14:textId="77777777" w:rsidR="00547D86" w:rsidRDefault="00000000">
      <w:pPr>
        <w:pStyle w:val="CaptionedFigure"/>
        <w:jc w:val="center"/>
      </w:pPr>
      <w:r>
        <w:rPr>
          <w:noProof/>
        </w:rPr>
        <w:drawing>
          <wp:inline distT="0" distB="0" distL="0" distR="0" wp14:anchorId="5D8F3BDD" wp14:editId="5AF88073">
            <wp:extent cx="5334000" cy="2854816"/>
            <wp:effectExtent l="0" t="0" r="0" b="0"/>
            <wp:docPr id="53" name="Picture" descr="Approve link code changes"/>
            <wp:cNvGraphicFramePr/>
            <a:graphic xmlns:a="http://schemas.openxmlformats.org/drawingml/2006/main">
              <a:graphicData uri="http://schemas.openxmlformats.org/drawingml/2006/picture">
                <pic:pic xmlns:pic="http://schemas.openxmlformats.org/drawingml/2006/picture">
                  <pic:nvPicPr>
                    <pic:cNvPr id="53" name="Picture" descr="images/refactor-12.png"/>
                    <pic:cNvPicPr>
                      <a:picLocks noChangeAspect="1" noChangeArrowheads="1"/>
                    </pic:cNvPicPr>
                  </pic:nvPicPr>
                  <pic:blipFill>
                    <a:blip r:embed="rId77"/>
                    <a:stretch>
                      <a:fillRect/>
                    </a:stretch>
                  </pic:blipFill>
                  <pic:spPr bwMode="auto">
                    <a:xfrm>
                      <a:off x="0" y="0"/>
                      <a:ext cx="5334000" cy="2854816"/>
                    </a:xfrm>
                    <a:prstGeom prst="rect">
                      <a:avLst/>
                    </a:prstGeom>
                    <a:noFill/>
                    <a:ln w="9525">
                      <a:noFill/>
                      <a:headEnd/>
                      <a:tailEnd/>
                    </a:ln>
                  </pic:spPr>
                </pic:pic>
              </a:graphicData>
            </a:graphic>
          </wp:inline>
        </w:drawing>
      </w:r>
    </w:p>
    <w:p w14:paraId="11E81ACA" w14:textId="77777777" w:rsidR="00547D86" w:rsidRDefault="00000000">
      <w:pPr>
        <w:pStyle w:val="ImageCaption"/>
      </w:pPr>
      <w:r>
        <w:t>Approve link code changes</w:t>
      </w:r>
    </w:p>
    <w:p w14:paraId="105876B3" w14:textId="77777777" w:rsidR="00547D86" w:rsidRDefault="00000000">
      <w:pPr>
        <w:pStyle w:val="Compact"/>
        <w:numPr>
          <w:ilvl w:val="0"/>
          <w:numId w:val="63"/>
        </w:numPr>
      </w:pPr>
      <w:r>
        <w:t>You’ll be able to see the exact changes while the to do list completes. Please continue to select the approve option while Bob works through the To Do List.</w:t>
      </w:r>
    </w:p>
    <w:p w14:paraId="2CCE7729" w14:textId="77777777" w:rsidR="00547D86" w:rsidRDefault="00000000">
      <w:pPr>
        <w:pStyle w:val="CaptionedFigure"/>
        <w:jc w:val="center"/>
      </w:pPr>
      <w:r>
        <w:rPr>
          <w:noProof/>
        </w:rPr>
        <w:lastRenderedPageBreak/>
        <w:drawing>
          <wp:inline distT="0" distB="0" distL="0" distR="0" wp14:anchorId="0A649C97" wp14:editId="50D7F40B">
            <wp:extent cx="5334000" cy="2862078"/>
            <wp:effectExtent l="0" t="0" r="0" b="0"/>
            <wp:docPr id="54" name="Picture" descr="Changes in progress"/>
            <wp:cNvGraphicFramePr/>
            <a:graphic xmlns:a="http://schemas.openxmlformats.org/drawingml/2006/main">
              <a:graphicData uri="http://schemas.openxmlformats.org/drawingml/2006/picture">
                <pic:pic xmlns:pic="http://schemas.openxmlformats.org/drawingml/2006/picture">
                  <pic:nvPicPr>
                    <pic:cNvPr id="54" name="Picture" descr="images/refactor-13.png"/>
                    <pic:cNvPicPr>
                      <a:picLocks noChangeAspect="1" noChangeArrowheads="1"/>
                    </pic:cNvPicPr>
                  </pic:nvPicPr>
                  <pic:blipFill>
                    <a:blip r:embed="rId78"/>
                    <a:stretch>
                      <a:fillRect/>
                    </a:stretch>
                  </pic:blipFill>
                  <pic:spPr bwMode="auto">
                    <a:xfrm>
                      <a:off x="0" y="0"/>
                      <a:ext cx="5334000" cy="2862078"/>
                    </a:xfrm>
                    <a:prstGeom prst="rect">
                      <a:avLst/>
                    </a:prstGeom>
                    <a:noFill/>
                    <a:ln w="9525">
                      <a:noFill/>
                      <a:headEnd/>
                      <a:tailEnd/>
                    </a:ln>
                  </pic:spPr>
                </pic:pic>
              </a:graphicData>
            </a:graphic>
          </wp:inline>
        </w:drawing>
      </w:r>
    </w:p>
    <w:p w14:paraId="07BE3A56" w14:textId="77777777" w:rsidR="00547D86" w:rsidRDefault="00000000">
      <w:pPr>
        <w:pStyle w:val="ImageCaption"/>
      </w:pPr>
      <w:r>
        <w:t>Changes in progress</w:t>
      </w:r>
    </w:p>
    <w:p w14:paraId="27D0B1F0" w14:textId="77777777" w:rsidR="00547D86" w:rsidRDefault="00000000">
      <w:pPr>
        <w:pStyle w:val="Compact"/>
        <w:numPr>
          <w:ilvl w:val="0"/>
          <w:numId w:val="64"/>
        </w:numPr>
      </w:pPr>
      <w:r>
        <w:t>Please review the completed changes!</w:t>
      </w:r>
    </w:p>
    <w:p w14:paraId="0C46FC9D" w14:textId="77777777" w:rsidR="00547D86" w:rsidRDefault="00000000">
      <w:pPr>
        <w:pStyle w:val="CaptionedFigure"/>
        <w:jc w:val="center"/>
      </w:pPr>
      <w:r>
        <w:rPr>
          <w:noProof/>
        </w:rPr>
        <w:drawing>
          <wp:inline distT="0" distB="0" distL="0" distR="0" wp14:anchorId="07BA23C4" wp14:editId="0AFABA8C">
            <wp:extent cx="5334000" cy="2913763"/>
            <wp:effectExtent l="0" t="0" r="0" b="0"/>
            <wp:docPr id="55" name="Picture" descr="Completed refactoring changes"/>
            <wp:cNvGraphicFramePr/>
            <a:graphic xmlns:a="http://schemas.openxmlformats.org/drawingml/2006/main">
              <a:graphicData uri="http://schemas.openxmlformats.org/drawingml/2006/picture">
                <pic:pic xmlns:pic="http://schemas.openxmlformats.org/drawingml/2006/picture">
                  <pic:nvPicPr>
                    <pic:cNvPr id="55" name="Picture" descr="images/refactor-14.png"/>
                    <pic:cNvPicPr>
                      <a:picLocks noChangeAspect="1" noChangeArrowheads="1"/>
                    </pic:cNvPicPr>
                  </pic:nvPicPr>
                  <pic:blipFill>
                    <a:blip r:embed="rId79"/>
                    <a:stretch>
                      <a:fillRect/>
                    </a:stretch>
                  </pic:blipFill>
                  <pic:spPr bwMode="auto">
                    <a:xfrm>
                      <a:off x="0" y="0"/>
                      <a:ext cx="5334000" cy="2913763"/>
                    </a:xfrm>
                    <a:prstGeom prst="rect">
                      <a:avLst/>
                    </a:prstGeom>
                    <a:noFill/>
                    <a:ln w="9525">
                      <a:noFill/>
                      <a:headEnd/>
                      <a:tailEnd/>
                    </a:ln>
                  </pic:spPr>
                </pic:pic>
              </a:graphicData>
            </a:graphic>
          </wp:inline>
        </w:drawing>
      </w:r>
    </w:p>
    <w:p w14:paraId="1A55BDE6" w14:textId="77777777" w:rsidR="00547D86" w:rsidRDefault="00000000">
      <w:pPr>
        <w:pStyle w:val="ImageCaption"/>
      </w:pPr>
      <w:r>
        <w:t>Completed refactoring changes</w:t>
      </w:r>
    </w:p>
    <w:p w14:paraId="6662D022" w14:textId="77777777" w:rsidR="00547D86" w:rsidRDefault="00000000">
      <w:pPr>
        <w:pStyle w:val="Heading4"/>
      </w:pPr>
      <w:bookmarkStart w:id="67" w:name="expected-results-6"/>
      <w:r>
        <w:t>Expected Results</w:t>
      </w:r>
    </w:p>
    <w:p w14:paraId="77D78F4D" w14:textId="77777777" w:rsidR="00547D86" w:rsidRDefault="00000000">
      <w:pPr>
        <w:pStyle w:val="Compact"/>
        <w:numPr>
          <w:ilvl w:val="0"/>
          <w:numId w:val="65"/>
        </w:numPr>
      </w:pPr>
      <w:r>
        <w:t>✅ Main programs updated to call service</w:t>
      </w:r>
    </w:p>
    <w:p w14:paraId="23A16CD8" w14:textId="77777777" w:rsidR="00547D86" w:rsidRDefault="00000000">
      <w:pPr>
        <w:pStyle w:val="Compact"/>
        <w:numPr>
          <w:ilvl w:val="0"/>
          <w:numId w:val="65"/>
        </w:numPr>
      </w:pPr>
      <w:r>
        <w:t>✅ Original business logic removed</w:t>
      </w:r>
    </w:p>
    <w:p w14:paraId="02D9554B" w14:textId="77777777" w:rsidR="00547D86" w:rsidRDefault="00000000">
      <w:pPr>
        <w:pStyle w:val="Compact"/>
        <w:numPr>
          <w:ilvl w:val="0"/>
          <w:numId w:val="65"/>
        </w:numPr>
      </w:pPr>
      <w:r>
        <w:t>✅ Parameter passing implemented correctly</w:t>
      </w:r>
    </w:p>
    <w:p w14:paraId="66A9C1E9" w14:textId="77777777" w:rsidR="00547D86" w:rsidRDefault="00000000">
      <w:pPr>
        <w:pStyle w:val="Compact"/>
        <w:numPr>
          <w:ilvl w:val="0"/>
          <w:numId w:val="65"/>
        </w:numPr>
      </w:pPr>
      <w:r>
        <w:t>✅ Error handling maintained</w:t>
      </w:r>
    </w:p>
    <w:p w14:paraId="1980F32C" w14:textId="77777777" w:rsidR="00547D86" w:rsidRDefault="00DF092F">
      <w:r>
        <w:pict w14:anchorId="0E3638AC">
          <v:rect id="Horizontal Line 23" o:spid="_x0000_s1046" alt="" style="width:470.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2FD9C34" w14:textId="77777777" w:rsidR="00547D86" w:rsidRDefault="00000000">
      <w:pPr>
        <w:pStyle w:val="Heading3"/>
      </w:pPr>
      <w:bookmarkStart w:id="68" w:name="key-takeaways-2"/>
      <w:bookmarkEnd w:id="65"/>
      <w:bookmarkEnd w:id="66"/>
      <w:r>
        <w:t>Key Takeaways</w:t>
      </w:r>
    </w:p>
    <w:p w14:paraId="565E39BA" w14:textId="77777777" w:rsidR="00547D86" w:rsidRDefault="00000000">
      <w:pPr>
        <w:pStyle w:val="Compact"/>
        <w:numPr>
          <w:ilvl w:val="0"/>
          <w:numId w:val="66"/>
        </w:numPr>
      </w:pPr>
      <w:r>
        <w:t>How to identify extractable business rules in COBOL</w:t>
      </w:r>
    </w:p>
    <w:p w14:paraId="77D96F4F" w14:textId="77777777" w:rsidR="00547D86" w:rsidRDefault="00000000">
      <w:pPr>
        <w:pStyle w:val="Compact"/>
        <w:numPr>
          <w:ilvl w:val="0"/>
          <w:numId w:val="66"/>
        </w:numPr>
      </w:pPr>
      <w:r>
        <w:t>Checking dependencies before refactoring</w:t>
      </w:r>
    </w:p>
    <w:p w14:paraId="6B901944" w14:textId="77777777" w:rsidR="00547D86" w:rsidRDefault="00000000">
      <w:pPr>
        <w:pStyle w:val="Compact"/>
        <w:numPr>
          <w:ilvl w:val="0"/>
          <w:numId w:val="66"/>
        </w:numPr>
      </w:pPr>
      <w:r>
        <w:t>Extracting business services from monolithic code</w:t>
      </w:r>
    </w:p>
    <w:p w14:paraId="12263161" w14:textId="77777777" w:rsidR="00547D86" w:rsidRDefault="00000000">
      <w:pPr>
        <w:pStyle w:val="Compact"/>
        <w:numPr>
          <w:ilvl w:val="0"/>
          <w:numId w:val="66"/>
        </w:numPr>
      </w:pPr>
      <w:r>
        <w:t>Creating REST API wrappers for COBOL services</w:t>
      </w:r>
    </w:p>
    <w:p w14:paraId="5E410A76" w14:textId="77777777" w:rsidR="00547D86" w:rsidRDefault="00000000">
      <w:pPr>
        <w:pStyle w:val="Compact"/>
        <w:numPr>
          <w:ilvl w:val="0"/>
          <w:numId w:val="66"/>
        </w:numPr>
      </w:pPr>
      <w:r>
        <w:t>Integrating refactored services with main programs</w:t>
      </w:r>
    </w:p>
    <w:p w14:paraId="003B41DD" w14:textId="77777777" w:rsidR="00547D86" w:rsidRDefault="00000000">
      <w:pPr>
        <w:pStyle w:val="Compact"/>
        <w:numPr>
          <w:ilvl w:val="0"/>
          <w:numId w:val="66"/>
        </w:numPr>
      </w:pPr>
      <w:r>
        <w:t>Service-oriented architecture patterns for mainframes</w:t>
      </w:r>
    </w:p>
    <w:p w14:paraId="7C5A6B76" w14:textId="77777777" w:rsidR="00547D86" w:rsidRDefault="00000000">
      <w:pPr>
        <w:pStyle w:val="Heading2"/>
      </w:pPr>
      <w:bookmarkStart w:id="69" w:name="start-a-new-chat-3"/>
      <w:bookmarkEnd w:id="67"/>
      <w:r>
        <w:t>Start a New Chat</w:t>
      </w:r>
    </w:p>
    <w:p w14:paraId="33D98634" w14:textId="77777777" w:rsidR="00547D86" w:rsidRDefault="00000000">
      <w:pPr>
        <w:pStyle w:val="FirstParagraph"/>
      </w:pPr>
      <w:r>
        <w:t xml:space="preserve">Please select the </w:t>
      </w:r>
      <w:r>
        <w:rPr>
          <w:b/>
          <w:bCs/>
        </w:rPr>
        <w:t>+</w:t>
      </w:r>
      <w:r>
        <w:t xml:space="preserve"> sign at the top of the chat window to start a new session before moving to the next lab.</w:t>
      </w:r>
    </w:p>
    <w:bookmarkEnd w:id="68"/>
    <w:p w14:paraId="3AFE562D" w14:textId="77777777" w:rsidR="00547D86" w:rsidRDefault="00DF092F">
      <w:r>
        <w:pict w14:anchorId="0459D8AB">
          <v:rect id="Horizontal Line 24" o:spid="_x0000_s1045" alt="" style="width:470.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A3CDBA8" w14:textId="77777777" w:rsidR="00547D86" w:rsidRDefault="00000000">
      <w:pPr>
        <w:pStyle w:val="Heading2"/>
      </w:pPr>
      <w:bookmarkStart w:id="70" w:name="lab-5-spec-driven-cobol-development"/>
      <w:r>
        <w:t xml:space="preserve">Lab </w:t>
      </w:r>
      <w:r w:rsidR="0047222C">
        <w:t>6</w:t>
      </w:r>
      <w:r>
        <w:t>: Spec-Driven COBOL Development</w:t>
      </w:r>
    </w:p>
    <w:p w14:paraId="1BC397AC" w14:textId="77777777" w:rsidR="00547D86" w:rsidRDefault="00000000">
      <w:pPr>
        <w:pStyle w:val="BlockText"/>
      </w:pPr>
      <w:r>
        <w:rPr>
          <w:b/>
          <w:bCs/>
        </w:rPr>
        <w:t>Prerequisites:</w:t>
      </w:r>
      <w:r>
        <w:t xml:space="preserve"> Complete Lab 1 (Lab Setup) before starting this lab</w:t>
      </w:r>
    </w:p>
    <w:p w14:paraId="399E5A95" w14:textId="77777777" w:rsidR="00547D86" w:rsidRDefault="00000000">
      <w:pPr>
        <w:pStyle w:val="BlockText"/>
      </w:pPr>
      <w:r>
        <w:rPr>
          <w:b/>
          <w:bCs/>
        </w:rPr>
        <w:t>Code Set:</w:t>
      </w:r>
      <w:r>
        <w:t xml:space="preserve"> Any COBOL workspace — recommended code: </w:t>
      </w:r>
      <w:r>
        <w:rPr>
          <w:rStyle w:val="VerbatimChar"/>
        </w:rPr>
        <w:t>Sample Code</w:t>
      </w:r>
    </w:p>
    <w:p w14:paraId="0B05C958" w14:textId="77777777" w:rsidR="00547D86" w:rsidRDefault="00000000">
      <w:pPr>
        <w:pStyle w:val="BlockText"/>
      </w:pPr>
      <w:r>
        <w:rPr>
          <w:b/>
          <w:bCs/>
        </w:rPr>
        <w:t>Spec Sheet:</w:t>
      </w:r>
      <w:r>
        <w:t xml:space="preserve"> </w:t>
      </w:r>
      <w:r>
        <w:rPr>
          <w:rStyle w:val="VerbatimChar"/>
        </w:rPr>
        <w:t>LGRENPOL-spec.md</w:t>
      </w:r>
    </w:p>
    <w:p w14:paraId="7809E5D2" w14:textId="77777777" w:rsidR="00547D86" w:rsidRDefault="00000000">
      <w:pPr>
        <w:pStyle w:val="BlockText"/>
      </w:pPr>
      <w:r>
        <w:rPr>
          <w:b/>
          <w:bCs/>
        </w:rPr>
        <w:t>Duration:</w:t>
      </w:r>
      <w:r>
        <w:t xml:space="preserve"> 45 minutes</w:t>
      </w:r>
    </w:p>
    <w:p w14:paraId="2EC2939D" w14:textId="77777777" w:rsidR="00547D86" w:rsidRDefault="00000000">
      <w:pPr>
        <w:pStyle w:val="BlockText"/>
      </w:pPr>
      <w:r>
        <w:rPr>
          <w:b/>
          <w:bCs/>
        </w:rPr>
        <w:t>Difficulty:</w:t>
      </w:r>
      <w:r>
        <w:t xml:space="preserve"> Intermediate</w:t>
      </w:r>
    </w:p>
    <w:p w14:paraId="79A5BE48" w14:textId="77777777" w:rsidR="00547D86" w:rsidRDefault="00DF092F">
      <w:r>
        <w:pict w14:anchorId="44B7BE7E">
          <v:rect id="Horizontal Line 25" o:spid="_x0000_s1044" alt="" style="width:470.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681BE99" w14:textId="77777777" w:rsidR="00547D86" w:rsidRDefault="00000000">
      <w:pPr>
        <w:pStyle w:val="Heading3"/>
      </w:pPr>
      <w:bookmarkStart w:id="71" w:name="overview-4"/>
      <w:r>
        <w:t>Overview</w:t>
      </w:r>
    </w:p>
    <w:p w14:paraId="1A79E9BF" w14:textId="77777777" w:rsidR="00547D86" w:rsidRDefault="00000000">
      <w:pPr>
        <w:pStyle w:val="FirstParagraph"/>
      </w:pPr>
      <w:r>
        <w:t>By the end of this lab, you will be able to:</w:t>
      </w:r>
    </w:p>
    <w:p w14:paraId="52090905" w14:textId="77777777" w:rsidR="00547D86" w:rsidRDefault="00000000">
      <w:pPr>
        <w:pStyle w:val="Compact"/>
        <w:numPr>
          <w:ilvl w:val="0"/>
          <w:numId w:val="67"/>
        </w:numPr>
      </w:pPr>
      <w:r>
        <w:t>Use a program specification document to prompt COBOL code generation</w:t>
      </w:r>
    </w:p>
    <w:p w14:paraId="3FABED57" w14:textId="77777777" w:rsidR="00547D86" w:rsidRDefault="00000000">
      <w:pPr>
        <w:pStyle w:val="Compact"/>
        <w:numPr>
          <w:ilvl w:val="0"/>
          <w:numId w:val="67"/>
        </w:numPr>
      </w:pPr>
      <w:r>
        <w:t>Instruct Bob to derive application coding standards from the existing codebase before generating</w:t>
      </w:r>
    </w:p>
    <w:p w14:paraId="41BD0B5B" w14:textId="77777777" w:rsidR="00547D86" w:rsidRDefault="00000000">
      <w:pPr>
        <w:pStyle w:val="Compact"/>
        <w:numPr>
          <w:ilvl w:val="0"/>
          <w:numId w:val="67"/>
        </w:numPr>
      </w:pPr>
      <w:r>
        <w:t>Generate a new CICS COBOL program that integrates with existing copybooks and called programs</w:t>
      </w:r>
    </w:p>
    <w:p w14:paraId="0C69795B" w14:textId="77777777" w:rsidR="00547D86" w:rsidRDefault="00000000">
      <w:pPr>
        <w:pStyle w:val="Compact"/>
        <w:numPr>
          <w:ilvl w:val="0"/>
          <w:numId w:val="67"/>
        </w:numPr>
      </w:pPr>
      <w:r>
        <w:t>Verify generated code against a specification’s requirements</w:t>
      </w:r>
    </w:p>
    <w:p w14:paraId="45613CA0" w14:textId="77777777" w:rsidR="00547D86" w:rsidRDefault="00000000">
      <w:pPr>
        <w:pStyle w:val="Compact"/>
        <w:numPr>
          <w:ilvl w:val="0"/>
          <w:numId w:val="67"/>
        </w:numPr>
      </w:pPr>
      <w:r>
        <w:t>Validate syntax using Z Open Editor</w:t>
      </w:r>
    </w:p>
    <w:p w14:paraId="3E5F922D" w14:textId="77777777" w:rsidR="00547D86" w:rsidRDefault="00000000">
      <w:pPr>
        <w:pStyle w:val="Compact"/>
        <w:numPr>
          <w:ilvl w:val="0"/>
          <w:numId w:val="67"/>
        </w:numPr>
      </w:pPr>
      <w:r>
        <w:t>Identify and correct any gaps between the spec and the generated output</w:t>
      </w:r>
    </w:p>
    <w:p w14:paraId="7377B032" w14:textId="77777777" w:rsidR="00547D86" w:rsidRDefault="00000000">
      <w:pPr>
        <w:pStyle w:val="Heading3"/>
      </w:pPr>
      <w:bookmarkStart w:id="72" w:name="before-you-begin-2"/>
      <w:bookmarkEnd w:id="69"/>
      <w:r>
        <w:t>Before You Begin</w:t>
      </w:r>
    </w:p>
    <w:p w14:paraId="51AF64ED" w14:textId="77777777" w:rsidR="00547D86" w:rsidRDefault="00000000">
      <w:pPr>
        <w:pStyle w:val="FirstParagraph"/>
      </w:pPr>
      <w:r>
        <w:rPr>
          <w:b/>
          <w:bCs/>
        </w:rPr>
        <w:t>ACTION:</w:t>
      </w:r>
      <w:r>
        <w:t xml:space="preserve"> Open </w:t>
      </w:r>
      <w:r>
        <w:rPr>
          <w:rStyle w:val="VerbatimChar"/>
        </w:rPr>
        <w:t>LGRENPOL-spec.md</w:t>
      </w:r>
      <w:r>
        <w:t xml:space="preserve"> in the editor using preview</w:t>
      </w:r>
    </w:p>
    <w:p w14:paraId="50BFAE31" w14:textId="77777777" w:rsidR="00547D86" w:rsidRDefault="00000000">
      <w:pPr>
        <w:pStyle w:val="BodyText"/>
      </w:pPr>
      <w:r>
        <w:t xml:space="preserve">Example of where it would be located: </w:t>
      </w:r>
      <w:r>
        <w:rPr>
          <w:rStyle w:val="VerbatimChar"/>
        </w:rPr>
        <w:t>/Users/&lt;username&gt;/Downloads/PPFZ BOBATHON/Sample Code/LGRENPOL-spec.md</w:t>
      </w:r>
    </w:p>
    <w:p w14:paraId="648A5C53" w14:textId="77777777" w:rsidR="00547D86" w:rsidRDefault="00000000">
      <w:pPr>
        <w:pStyle w:val="BodyText"/>
      </w:pPr>
      <w:r>
        <w:lastRenderedPageBreak/>
        <w:t>Note the key elements Bob will need to honor:</w:t>
      </w:r>
    </w:p>
    <w:p w14:paraId="2B04C3C8" w14:textId="77777777" w:rsidR="00547D86" w:rsidRDefault="00000000">
      <w:pPr>
        <w:pStyle w:val="Compact"/>
        <w:numPr>
          <w:ilvl w:val="0"/>
          <w:numId w:val="68"/>
        </w:numPr>
      </w:pPr>
      <w:r>
        <w:t xml:space="preserve">Program ID: </w:t>
      </w:r>
      <w:r>
        <w:rPr>
          <w:rStyle w:val="VerbatimChar"/>
        </w:rPr>
        <w:t>LGRENPOL</w:t>
      </w:r>
      <w:r>
        <w:t xml:space="preserve">, Transaction: </w:t>
      </w:r>
      <w:r>
        <w:rPr>
          <w:rStyle w:val="VerbatimChar"/>
        </w:rPr>
        <w:t>LREN</w:t>
      </w:r>
    </w:p>
    <w:p w14:paraId="70D78B26" w14:textId="77777777" w:rsidR="00547D86" w:rsidRDefault="00000000">
      <w:pPr>
        <w:pStyle w:val="Compact"/>
        <w:numPr>
          <w:ilvl w:val="0"/>
          <w:numId w:val="68"/>
        </w:numPr>
      </w:pPr>
      <w:r>
        <w:t xml:space="preserve">Uses the existing </w:t>
      </w:r>
      <w:r>
        <w:rPr>
          <w:rStyle w:val="VerbatimChar"/>
        </w:rPr>
        <w:t>LGCMAREA.cpy</w:t>
      </w:r>
      <w:r>
        <w:t xml:space="preserve"> and </w:t>
      </w:r>
      <w:r>
        <w:rPr>
          <w:rStyle w:val="VerbatimChar"/>
        </w:rPr>
        <w:t>LGPOLICY.cpy</w:t>
      </w:r>
      <w:r>
        <w:t xml:space="preserve"> copybooks</w:t>
      </w:r>
    </w:p>
    <w:p w14:paraId="18021330" w14:textId="77777777" w:rsidR="00547D86" w:rsidRDefault="00000000">
      <w:pPr>
        <w:pStyle w:val="Compact"/>
        <w:numPr>
          <w:ilvl w:val="0"/>
          <w:numId w:val="68"/>
        </w:numPr>
      </w:pPr>
      <w:r>
        <w:t xml:space="preserve">Calls three existing programs: </w:t>
      </w:r>
      <w:r>
        <w:rPr>
          <w:rStyle w:val="VerbatimChar"/>
        </w:rPr>
        <w:t>LGIPDB01</w:t>
      </w:r>
      <w:r>
        <w:t xml:space="preserve">, </w:t>
      </w:r>
      <w:r>
        <w:rPr>
          <w:rStyle w:val="VerbatimChar"/>
        </w:rPr>
        <w:t>LGUPDB01</w:t>
      </w:r>
      <w:r>
        <w:t xml:space="preserve">, </w:t>
      </w:r>
      <w:r>
        <w:rPr>
          <w:rStyle w:val="VerbatimChar"/>
        </w:rPr>
        <w:t>LGSTSQ</w:t>
      </w:r>
    </w:p>
    <w:p w14:paraId="22A6DEF2" w14:textId="77777777" w:rsidR="00547D86" w:rsidRDefault="00000000">
      <w:pPr>
        <w:pStyle w:val="Compact"/>
        <w:numPr>
          <w:ilvl w:val="0"/>
          <w:numId w:val="68"/>
        </w:numPr>
      </w:pPr>
      <w:r>
        <w:t>6-step processing flow with specific return codes</w:t>
      </w:r>
    </w:p>
    <w:p w14:paraId="76C3C0D4" w14:textId="77777777" w:rsidR="00547D86" w:rsidRDefault="00000000">
      <w:pPr>
        <w:pStyle w:val="Compact"/>
        <w:numPr>
          <w:ilvl w:val="0"/>
          <w:numId w:val="68"/>
        </w:numPr>
      </w:pPr>
      <w:r>
        <w:t>Must follow GenApp naming and error-handling conventions</w:t>
      </w:r>
    </w:p>
    <w:p w14:paraId="4EC979D4" w14:textId="77777777" w:rsidR="00547D86" w:rsidRDefault="00000000">
      <w:pPr>
        <w:pStyle w:val="CaptionedFigure"/>
        <w:jc w:val="center"/>
      </w:pPr>
      <w:r>
        <w:rPr>
          <w:noProof/>
        </w:rPr>
        <w:drawing>
          <wp:inline distT="0" distB="0" distL="0" distR="0" wp14:anchorId="1F60F837" wp14:editId="661F17B1">
            <wp:extent cx="5334000" cy="3360793"/>
            <wp:effectExtent l="0" t="0" r="0" b="0"/>
            <wp:docPr id="56" name="Picture" descr="Spec document in preview"/>
            <wp:cNvGraphicFramePr/>
            <a:graphic xmlns:a="http://schemas.openxmlformats.org/drawingml/2006/main">
              <a:graphicData uri="http://schemas.openxmlformats.org/drawingml/2006/picture">
                <pic:pic xmlns:pic="http://schemas.openxmlformats.org/drawingml/2006/picture">
                  <pic:nvPicPr>
                    <pic:cNvPr id="56" name="Picture" descr="images/codegen-1.png"/>
                    <pic:cNvPicPr>
                      <a:picLocks noChangeAspect="1" noChangeArrowheads="1"/>
                    </pic:cNvPicPr>
                  </pic:nvPicPr>
                  <pic:blipFill>
                    <a:blip r:embed="rId80"/>
                    <a:stretch>
                      <a:fillRect/>
                    </a:stretch>
                  </pic:blipFill>
                  <pic:spPr bwMode="auto">
                    <a:xfrm>
                      <a:off x="0" y="0"/>
                      <a:ext cx="5334000" cy="3360793"/>
                    </a:xfrm>
                    <a:prstGeom prst="rect">
                      <a:avLst/>
                    </a:prstGeom>
                    <a:noFill/>
                    <a:ln w="9525">
                      <a:noFill/>
                      <a:headEnd/>
                      <a:tailEnd/>
                    </a:ln>
                  </pic:spPr>
                </pic:pic>
              </a:graphicData>
            </a:graphic>
          </wp:inline>
        </w:drawing>
      </w:r>
    </w:p>
    <w:p w14:paraId="22539AC0" w14:textId="77777777" w:rsidR="00547D86" w:rsidRDefault="00000000">
      <w:pPr>
        <w:pStyle w:val="ImageCaption"/>
      </w:pPr>
      <w:r>
        <w:t>Spec document in preview</w:t>
      </w:r>
    </w:p>
    <w:p w14:paraId="7C647E54" w14:textId="77777777" w:rsidR="00547D86" w:rsidRDefault="00000000">
      <w:pPr>
        <w:pStyle w:val="Compact"/>
        <w:numPr>
          <w:ilvl w:val="0"/>
          <w:numId w:val="69"/>
        </w:numPr>
      </w:pPr>
      <w:r>
        <w:t>Review the document to understand the requirements and constraints.</w:t>
      </w:r>
    </w:p>
    <w:p w14:paraId="364F60C4" w14:textId="77777777" w:rsidR="00547D86" w:rsidRDefault="00000000">
      <w:pPr>
        <w:pStyle w:val="CaptionedFigure"/>
        <w:jc w:val="center"/>
      </w:pPr>
      <w:r>
        <w:rPr>
          <w:noProof/>
        </w:rPr>
        <w:lastRenderedPageBreak/>
        <w:drawing>
          <wp:inline distT="0" distB="0" distL="0" distR="0" wp14:anchorId="51DCC69A" wp14:editId="1DBBF1F7">
            <wp:extent cx="5334000" cy="3371983"/>
            <wp:effectExtent l="0" t="0" r="0" b="0"/>
            <wp:docPr id="57" name="Picture" descr="Spec document requirements"/>
            <wp:cNvGraphicFramePr/>
            <a:graphic xmlns:a="http://schemas.openxmlformats.org/drawingml/2006/main">
              <a:graphicData uri="http://schemas.openxmlformats.org/drawingml/2006/picture">
                <pic:pic xmlns:pic="http://schemas.openxmlformats.org/drawingml/2006/picture">
                  <pic:nvPicPr>
                    <pic:cNvPr id="57" name="Picture" descr="images/codegen-2.png"/>
                    <pic:cNvPicPr>
                      <a:picLocks noChangeAspect="1" noChangeArrowheads="1"/>
                    </pic:cNvPicPr>
                  </pic:nvPicPr>
                  <pic:blipFill>
                    <a:blip r:embed="rId81"/>
                    <a:stretch>
                      <a:fillRect/>
                    </a:stretch>
                  </pic:blipFill>
                  <pic:spPr bwMode="auto">
                    <a:xfrm>
                      <a:off x="0" y="0"/>
                      <a:ext cx="5334000" cy="3371983"/>
                    </a:xfrm>
                    <a:prstGeom prst="rect">
                      <a:avLst/>
                    </a:prstGeom>
                    <a:noFill/>
                    <a:ln w="9525">
                      <a:noFill/>
                      <a:headEnd/>
                      <a:tailEnd/>
                    </a:ln>
                  </pic:spPr>
                </pic:pic>
              </a:graphicData>
            </a:graphic>
          </wp:inline>
        </w:drawing>
      </w:r>
    </w:p>
    <w:p w14:paraId="1E40099C" w14:textId="77777777" w:rsidR="00547D86" w:rsidRDefault="00000000">
      <w:pPr>
        <w:pStyle w:val="ImageCaption"/>
      </w:pPr>
      <w:r>
        <w:t>Spec document requirements</w:t>
      </w:r>
    </w:p>
    <w:p w14:paraId="19BD6750" w14:textId="77777777" w:rsidR="00547D86" w:rsidRDefault="00DF092F">
      <w:r>
        <w:pict w14:anchorId="44540637">
          <v:rect id="Horizontal Line 26" o:spid="_x0000_s1043" alt="" style="width:470.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2312009" w14:textId="77777777" w:rsidR="00547D86" w:rsidRDefault="00000000">
      <w:pPr>
        <w:pStyle w:val="Heading3"/>
      </w:pPr>
      <w:bookmarkStart w:id="73" w:name="exercise-coding-standards"/>
      <w:bookmarkEnd w:id="70"/>
      <w:r>
        <w:t>Exercise: Coding Standards</w:t>
      </w:r>
    </w:p>
    <w:p w14:paraId="01A6C70D" w14:textId="77777777" w:rsidR="00547D86" w:rsidRDefault="00000000">
      <w:pPr>
        <w:numPr>
          <w:ilvl w:val="0"/>
          <w:numId w:val="70"/>
        </w:numPr>
      </w:pPr>
      <w:r>
        <w:rPr>
          <w:b/>
          <w:bCs/>
        </w:rPr>
        <w:t>ACTION:</w:t>
      </w:r>
      <w:r>
        <w:t xml:space="preserve"> Ensure you are in </w:t>
      </w:r>
      <w:r>
        <w:rPr>
          <w:b/>
          <w:bCs/>
        </w:rPr>
        <w:t>Z Architect</w:t>
      </w:r>
      <w:r>
        <w:t xml:space="preserve"> mode, and enter the following prompt In the chat:</w:t>
      </w:r>
    </w:p>
    <w:p w14:paraId="762EDFAA" w14:textId="77777777" w:rsidR="00547D86" w:rsidRDefault="00000000">
      <w:pPr>
        <w:pStyle w:val="SourceCode"/>
        <w:numPr>
          <w:ilvl w:val="0"/>
          <w:numId w:val="34"/>
        </w:numPr>
      </w:pPr>
      <w:r>
        <w:rPr>
          <w:rStyle w:val="VerbatimChar"/>
        </w:rPr>
        <w:t>Analyze the existing COBOL programs in zOS Cobol/ and define the coding</w:t>
      </w:r>
      <w:r>
        <w:br/>
      </w:r>
      <w:r>
        <w:rPr>
          <w:rStyle w:val="VerbatimChar"/>
        </w:rPr>
        <w:t>standards used across this application — focusing on naming conventions,</w:t>
      </w:r>
      <w:r>
        <w:br/>
      </w:r>
      <w:r>
        <w:rPr>
          <w:rStyle w:val="VerbatimChar"/>
        </w:rPr>
        <w:t>COMMAREA patterns, CICS error handling, and program structure.</w:t>
      </w:r>
    </w:p>
    <w:p w14:paraId="7F476176" w14:textId="77777777" w:rsidR="00547D86" w:rsidRDefault="00000000">
      <w:pPr>
        <w:pStyle w:val="CaptionedFigure"/>
        <w:jc w:val="center"/>
      </w:pPr>
      <w:r>
        <w:rPr>
          <w:noProof/>
        </w:rPr>
        <w:lastRenderedPageBreak/>
        <w:drawing>
          <wp:inline distT="0" distB="0" distL="0" distR="0" wp14:anchorId="11754A8C" wp14:editId="5BB9A204">
            <wp:extent cx="5334000" cy="3371983"/>
            <wp:effectExtent l="0" t="0" r="0" b="0"/>
            <wp:docPr id="58" name="Picture" descr="Coding standards prompt"/>
            <wp:cNvGraphicFramePr/>
            <a:graphic xmlns:a="http://schemas.openxmlformats.org/drawingml/2006/main">
              <a:graphicData uri="http://schemas.openxmlformats.org/drawingml/2006/picture">
                <pic:pic xmlns:pic="http://schemas.openxmlformats.org/drawingml/2006/picture">
                  <pic:nvPicPr>
                    <pic:cNvPr id="58" name="Picture" descr="images/codegen-3.png"/>
                    <pic:cNvPicPr>
                      <a:picLocks noChangeAspect="1" noChangeArrowheads="1"/>
                    </pic:cNvPicPr>
                  </pic:nvPicPr>
                  <pic:blipFill>
                    <a:blip r:embed="rId82"/>
                    <a:stretch>
                      <a:fillRect/>
                    </a:stretch>
                  </pic:blipFill>
                  <pic:spPr bwMode="auto">
                    <a:xfrm>
                      <a:off x="0" y="0"/>
                      <a:ext cx="5334000" cy="3371983"/>
                    </a:xfrm>
                    <a:prstGeom prst="rect">
                      <a:avLst/>
                    </a:prstGeom>
                    <a:noFill/>
                    <a:ln w="9525">
                      <a:noFill/>
                      <a:headEnd/>
                      <a:tailEnd/>
                    </a:ln>
                  </pic:spPr>
                </pic:pic>
              </a:graphicData>
            </a:graphic>
          </wp:inline>
        </w:drawing>
      </w:r>
    </w:p>
    <w:p w14:paraId="7072D60A" w14:textId="77777777" w:rsidR="00547D86" w:rsidRDefault="00000000">
      <w:pPr>
        <w:pStyle w:val="ImageCaption"/>
      </w:pPr>
      <w:r>
        <w:t>Coding standards prompt</w:t>
      </w:r>
    </w:p>
    <w:p w14:paraId="008A2650" w14:textId="77777777" w:rsidR="00547D86" w:rsidRDefault="00000000">
      <w:pPr>
        <w:pStyle w:val="Compact"/>
        <w:numPr>
          <w:ilvl w:val="0"/>
          <w:numId w:val="71"/>
        </w:numPr>
      </w:pPr>
      <w:r>
        <w:rPr>
          <w:b/>
          <w:bCs/>
        </w:rPr>
        <w:t>ACTION:</w:t>
      </w:r>
      <w:r>
        <w:t xml:space="preserve"> Please select the </w:t>
      </w:r>
      <w:r>
        <w:rPr>
          <w:b/>
          <w:bCs/>
        </w:rPr>
        <w:t>Approve</w:t>
      </w:r>
      <w:r>
        <w:t xml:space="preserve"> option when prompted or you can select </w:t>
      </w:r>
      <w:r>
        <w:rPr>
          <w:b/>
          <w:bCs/>
        </w:rPr>
        <w:t>Approve All</w:t>
      </w:r>
      <w:r>
        <w:t xml:space="preserve"> in permissions to auto approve all requests.</w:t>
      </w:r>
    </w:p>
    <w:p w14:paraId="4EEC7519" w14:textId="77777777" w:rsidR="00547D86" w:rsidRDefault="00000000">
      <w:pPr>
        <w:pStyle w:val="CaptionedFigure"/>
        <w:jc w:val="center"/>
      </w:pPr>
      <w:r>
        <w:rPr>
          <w:noProof/>
        </w:rPr>
        <w:drawing>
          <wp:inline distT="0" distB="0" distL="0" distR="0" wp14:anchorId="7B896664" wp14:editId="6129FC98">
            <wp:extent cx="5334000" cy="3371983"/>
            <wp:effectExtent l="0" t="0" r="0" b="0"/>
            <wp:docPr id="59" name="Picture" descr="Approve coding standards analysis"/>
            <wp:cNvGraphicFramePr/>
            <a:graphic xmlns:a="http://schemas.openxmlformats.org/drawingml/2006/main">
              <a:graphicData uri="http://schemas.openxmlformats.org/drawingml/2006/picture">
                <pic:pic xmlns:pic="http://schemas.openxmlformats.org/drawingml/2006/picture">
                  <pic:nvPicPr>
                    <pic:cNvPr id="59" name="Picture" descr="images/codegen-4.png"/>
                    <pic:cNvPicPr>
                      <a:picLocks noChangeAspect="1" noChangeArrowheads="1"/>
                    </pic:cNvPicPr>
                  </pic:nvPicPr>
                  <pic:blipFill>
                    <a:blip r:embed="rId83"/>
                    <a:stretch>
                      <a:fillRect/>
                    </a:stretch>
                  </pic:blipFill>
                  <pic:spPr bwMode="auto">
                    <a:xfrm>
                      <a:off x="0" y="0"/>
                      <a:ext cx="5334000" cy="3371983"/>
                    </a:xfrm>
                    <a:prstGeom prst="rect">
                      <a:avLst/>
                    </a:prstGeom>
                    <a:noFill/>
                    <a:ln w="9525">
                      <a:noFill/>
                      <a:headEnd/>
                      <a:tailEnd/>
                    </a:ln>
                  </pic:spPr>
                </pic:pic>
              </a:graphicData>
            </a:graphic>
          </wp:inline>
        </w:drawing>
      </w:r>
    </w:p>
    <w:p w14:paraId="60551619" w14:textId="77777777" w:rsidR="00547D86" w:rsidRDefault="00000000">
      <w:pPr>
        <w:pStyle w:val="ImageCaption"/>
      </w:pPr>
      <w:r>
        <w:t>Approve coding standards analysis</w:t>
      </w:r>
    </w:p>
    <w:p w14:paraId="3B3DB677" w14:textId="77777777" w:rsidR="00547D86" w:rsidRDefault="00000000">
      <w:pPr>
        <w:pStyle w:val="Compact"/>
        <w:numPr>
          <w:ilvl w:val="0"/>
          <w:numId w:val="72"/>
        </w:numPr>
      </w:pPr>
      <w:r>
        <w:lastRenderedPageBreak/>
        <w:t>Please review the generated chat window on the right side of the screen.</w:t>
      </w:r>
    </w:p>
    <w:p w14:paraId="498DD6F6" w14:textId="77777777" w:rsidR="00547D86" w:rsidRDefault="00000000">
      <w:pPr>
        <w:pStyle w:val="CaptionedFigure"/>
        <w:jc w:val="center"/>
      </w:pPr>
      <w:r>
        <w:rPr>
          <w:noProof/>
        </w:rPr>
        <w:drawing>
          <wp:inline distT="0" distB="0" distL="0" distR="0" wp14:anchorId="22CC2D36" wp14:editId="0DEF29DE">
            <wp:extent cx="5334000" cy="3383173"/>
            <wp:effectExtent l="0" t="0" r="0" b="0"/>
            <wp:docPr id="60" name="Picture" descr="Coding standards results"/>
            <wp:cNvGraphicFramePr/>
            <a:graphic xmlns:a="http://schemas.openxmlformats.org/drawingml/2006/main">
              <a:graphicData uri="http://schemas.openxmlformats.org/drawingml/2006/picture">
                <pic:pic xmlns:pic="http://schemas.openxmlformats.org/drawingml/2006/picture">
                  <pic:nvPicPr>
                    <pic:cNvPr id="60" name="Picture" descr="images/codegen-5.png"/>
                    <pic:cNvPicPr>
                      <a:picLocks noChangeAspect="1" noChangeArrowheads="1"/>
                    </pic:cNvPicPr>
                  </pic:nvPicPr>
                  <pic:blipFill>
                    <a:blip r:embed="rId84"/>
                    <a:stretch>
                      <a:fillRect/>
                    </a:stretch>
                  </pic:blipFill>
                  <pic:spPr bwMode="auto">
                    <a:xfrm>
                      <a:off x="0" y="0"/>
                      <a:ext cx="5334000" cy="3383173"/>
                    </a:xfrm>
                    <a:prstGeom prst="rect">
                      <a:avLst/>
                    </a:prstGeom>
                    <a:noFill/>
                    <a:ln w="9525">
                      <a:noFill/>
                      <a:headEnd/>
                      <a:tailEnd/>
                    </a:ln>
                  </pic:spPr>
                </pic:pic>
              </a:graphicData>
            </a:graphic>
          </wp:inline>
        </w:drawing>
      </w:r>
    </w:p>
    <w:p w14:paraId="617C6C23" w14:textId="77777777" w:rsidR="00547D86" w:rsidRDefault="00000000">
      <w:pPr>
        <w:pStyle w:val="ImageCaption"/>
      </w:pPr>
      <w:r>
        <w:t>Coding standards results</w:t>
      </w:r>
    </w:p>
    <w:p w14:paraId="7D4D7392" w14:textId="77777777" w:rsidR="00547D86" w:rsidRDefault="00000000">
      <w:pPr>
        <w:pStyle w:val="Heading4"/>
      </w:pPr>
      <w:bookmarkStart w:id="74" w:name="expected-results-7"/>
      <w:r>
        <w:t>Expected Results</w:t>
      </w:r>
    </w:p>
    <w:p w14:paraId="1F57A7B8" w14:textId="77777777" w:rsidR="00547D86" w:rsidRDefault="00000000">
      <w:pPr>
        <w:pStyle w:val="Compact"/>
        <w:numPr>
          <w:ilvl w:val="0"/>
          <w:numId w:val="73"/>
        </w:numPr>
      </w:pPr>
      <w:r>
        <w:t>✅ Bob summarizes GenApp’s coding conventions</w:t>
      </w:r>
    </w:p>
    <w:p w14:paraId="00CA051B" w14:textId="77777777" w:rsidR="00547D86" w:rsidRDefault="00DF092F">
      <w:r>
        <w:pict w14:anchorId="0E141CD5">
          <v:rect id="Horizontal Line 27" o:spid="_x0000_s1042" alt="" style="width:470.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1328651" w14:textId="77777777" w:rsidR="00547D86" w:rsidRDefault="00000000">
      <w:pPr>
        <w:pStyle w:val="Heading3"/>
      </w:pPr>
      <w:bookmarkStart w:id="75" w:name="Xc6ae7cccbd0c4beedca61cdd89146088c9ff741"/>
      <w:bookmarkEnd w:id="71"/>
      <w:bookmarkEnd w:id="72"/>
      <w:r>
        <w:t>Exercise: Generate the Program from the Spec</w:t>
      </w:r>
    </w:p>
    <w:p w14:paraId="6A57C364" w14:textId="77777777" w:rsidR="00547D86" w:rsidRDefault="00000000">
      <w:pPr>
        <w:pStyle w:val="FirstParagraph"/>
      </w:pPr>
      <w:r>
        <w:t xml:space="preserve">Point Bob at the spec sheet and the existing codebase together — let it generate the full COBOL program in one prompt. The spec defines </w:t>
      </w:r>
      <w:r>
        <w:rPr>
          <w:i/>
          <w:iCs/>
        </w:rPr>
        <w:t>what</w:t>
      </w:r>
      <w:r>
        <w:t xml:space="preserve"> to build; the existing programs define </w:t>
      </w:r>
      <w:r>
        <w:rPr>
          <w:i/>
          <w:iCs/>
        </w:rPr>
        <w:t>how</w:t>
      </w:r>
      <w:r>
        <w:t xml:space="preserve"> to build it.</w:t>
      </w:r>
    </w:p>
    <w:p w14:paraId="43EFC332" w14:textId="77777777" w:rsidR="00547D86" w:rsidRDefault="00000000">
      <w:pPr>
        <w:numPr>
          <w:ilvl w:val="0"/>
          <w:numId w:val="74"/>
        </w:numPr>
      </w:pPr>
      <w:r>
        <w:rPr>
          <w:b/>
          <w:bCs/>
        </w:rPr>
        <w:t>ACTION:</w:t>
      </w:r>
      <w:r>
        <w:t xml:space="preserve"> Ensure you are now in Z Code mode, in the chat, enter:</w:t>
      </w:r>
    </w:p>
    <w:p w14:paraId="60203645" w14:textId="77777777" w:rsidR="00547D86" w:rsidRDefault="00000000">
      <w:pPr>
        <w:pStyle w:val="SourceCode"/>
        <w:numPr>
          <w:ilvl w:val="0"/>
          <w:numId w:val="34"/>
        </w:numPr>
      </w:pPr>
      <w:r>
        <w:rPr>
          <w:rStyle w:val="VerbatimChar"/>
        </w:rPr>
        <w:t>Using the program specification in LGRENPOL-spec.md, generate the complete</w:t>
      </w:r>
      <w:r>
        <w:br/>
      </w:r>
      <w:r>
        <w:rPr>
          <w:rStyle w:val="VerbatimChar"/>
        </w:rPr>
        <w:t>CICS COBOL program LGRENPOL and save it as zOS Cobol/LGRENPOL.cbl.</w:t>
      </w:r>
      <w:r>
        <w:br/>
      </w:r>
      <w:r>
        <w:br/>
      </w:r>
      <w:r>
        <w:rPr>
          <w:rStyle w:val="VerbatimChar"/>
        </w:rPr>
        <w:t>Follow the structure and conventions of zOS Cobol/LGAPDB01.cbl</w:t>
      </w:r>
      <w:r>
        <w:br/>
      </w:r>
      <w:r>
        <w:rPr>
          <w:rStyle w:val="VerbatimChar"/>
        </w:rPr>
        <w:t>Key requirements:</w:t>
      </w:r>
      <w:r>
        <w:br/>
      </w:r>
      <w:r>
        <w:br/>
      </w:r>
      <w:r>
        <w:rPr>
          <w:rStyle w:val="VerbatimChar"/>
        </w:rPr>
        <w:t>- Include LGPOLICY and SQLCA in WORKING-STORAGE, and LGCMAREA in the</w:t>
      </w:r>
      <w:r>
        <w:br/>
      </w:r>
      <w:r>
        <w:rPr>
          <w:rStyle w:val="VerbatimChar"/>
        </w:rPr>
        <w:t xml:space="preserve">  LINKAGE SECTION, all via EXEC SQL INCLUDE (not COPY)</w:t>
      </w:r>
      <w:r>
        <w:br/>
      </w:r>
      <w:r>
        <w:rPr>
          <w:rStyle w:val="VerbatimChar"/>
        </w:rPr>
        <w:t>- Step 3 must use a direct EXEC SQL SELECT against the POLICY table —</w:t>
      </w:r>
      <w:r>
        <w:br/>
      </w:r>
      <w:r>
        <w:rPr>
          <w:rStyle w:val="VerbatimChar"/>
        </w:rPr>
        <w:t xml:space="preserve">  do NOT call LGIPDB01</w:t>
      </w:r>
      <w:r>
        <w:br/>
      </w:r>
      <w:r>
        <w:rPr>
          <w:rStyle w:val="VerbatimChar"/>
        </w:rPr>
        <w:lastRenderedPageBreak/>
        <w:t>- Add RESP(WS-RESP) RESP2(WS-RESP2) on every EXEC CICS command</w:t>
      </w:r>
      <w:r>
        <w:br/>
      </w:r>
      <w:r>
        <w:rPr>
          <w:rStyle w:val="VerbatimChar"/>
        </w:rPr>
        <w:t>- WS-HEADER eyecatcher must be 'LGRENPOL------WS'</w:t>
      </w:r>
    </w:p>
    <w:p w14:paraId="4ECEDE7D" w14:textId="77777777" w:rsidR="00547D86" w:rsidRDefault="00000000">
      <w:pPr>
        <w:pStyle w:val="Heading2"/>
      </w:pPr>
      <w:bookmarkStart w:id="76" w:name="tip-10"/>
      <w:bookmarkEnd w:id="73"/>
      <w:bookmarkEnd w:id="74"/>
      <w:r>
        <w:t>Tip</w:t>
      </w:r>
    </w:p>
    <w:p w14:paraId="713A510D" w14:textId="77777777" w:rsidR="00547D86" w:rsidRDefault="00000000">
      <w:pPr>
        <w:pStyle w:val="FirstParagraph"/>
      </w:pPr>
      <w:r>
        <w:t>When you paste it may show as “Pasted Text”, if you click on it, it will appear like before. Press enter once completed.</w:t>
      </w:r>
    </w:p>
    <w:bookmarkEnd w:id="75"/>
    <w:p w14:paraId="65445249" w14:textId="77777777" w:rsidR="00547D86" w:rsidRDefault="00000000">
      <w:pPr>
        <w:pStyle w:val="CaptionedFigure"/>
        <w:jc w:val="center"/>
      </w:pPr>
      <w:r>
        <w:rPr>
          <w:noProof/>
        </w:rPr>
        <w:drawing>
          <wp:inline distT="0" distB="0" distL="0" distR="0" wp14:anchorId="4DC7CFAE" wp14:editId="057735B5">
            <wp:extent cx="5334000" cy="3360793"/>
            <wp:effectExtent l="0" t="0" r="0" b="0"/>
            <wp:docPr id="61" name="Picture" descr="Code generation prompt"/>
            <wp:cNvGraphicFramePr/>
            <a:graphic xmlns:a="http://schemas.openxmlformats.org/drawingml/2006/main">
              <a:graphicData uri="http://schemas.openxmlformats.org/drawingml/2006/picture">
                <pic:pic xmlns:pic="http://schemas.openxmlformats.org/drawingml/2006/picture">
                  <pic:nvPicPr>
                    <pic:cNvPr id="61" name="Picture" descr="images/codegen-6.png"/>
                    <pic:cNvPicPr>
                      <a:picLocks noChangeAspect="1" noChangeArrowheads="1"/>
                    </pic:cNvPicPr>
                  </pic:nvPicPr>
                  <pic:blipFill>
                    <a:blip r:embed="rId85"/>
                    <a:stretch>
                      <a:fillRect/>
                    </a:stretch>
                  </pic:blipFill>
                  <pic:spPr bwMode="auto">
                    <a:xfrm>
                      <a:off x="0" y="0"/>
                      <a:ext cx="5334000" cy="3360793"/>
                    </a:xfrm>
                    <a:prstGeom prst="rect">
                      <a:avLst/>
                    </a:prstGeom>
                    <a:noFill/>
                    <a:ln w="9525">
                      <a:noFill/>
                      <a:headEnd/>
                      <a:tailEnd/>
                    </a:ln>
                  </pic:spPr>
                </pic:pic>
              </a:graphicData>
            </a:graphic>
          </wp:inline>
        </w:drawing>
      </w:r>
    </w:p>
    <w:p w14:paraId="0915B063" w14:textId="77777777" w:rsidR="00547D86" w:rsidRDefault="00000000">
      <w:pPr>
        <w:pStyle w:val="ImageCaption"/>
      </w:pPr>
      <w:r>
        <w:t>Code generation prompt</w:t>
      </w:r>
    </w:p>
    <w:p w14:paraId="201C6EBA" w14:textId="77777777" w:rsidR="00547D86" w:rsidRDefault="00000000">
      <w:pPr>
        <w:pStyle w:val="Compact"/>
        <w:numPr>
          <w:ilvl w:val="0"/>
          <w:numId w:val="75"/>
        </w:numPr>
      </w:pPr>
      <w:r>
        <w:rPr>
          <w:b/>
          <w:bCs/>
        </w:rPr>
        <w:t>ACTION:</w:t>
      </w:r>
      <w:r>
        <w:t xml:space="preserve"> You may see a couple of approvals, please continue to click approve unless otherwise noted. This will include the creation of the program.</w:t>
      </w:r>
    </w:p>
    <w:p w14:paraId="7DD0A836" w14:textId="77777777" w:rsidR="00547D86" w:rsidRDefault="00000000">
      <w:pPr>
        <w:pStyle w:val="CaptionedFigure"/>
        <w:jc w:val="center"/>
      </w:pPr>
      <w:r>
        <w:rPr>
          <w:noProof/>
        </w:rPr>
        <w:lastRenderedPageBreak/>
        <w:drawing>
          <wp:inline distT="0" distB="0" distL="0" distR="0" wp14:anchorId="49541F05" wp14:editId="3B36DA7C">
            <wp:extent cx="5334000" cy="3371983"/>
            <wp:effectExtent l="0" t="0" r="0" b="0"/>
            <wp:docPr id="62" name="Picture" descr="Approve code generation"/>
            <wp:cNvGraphicFramePr/>
            <a:graphic xmlns:a="http://schemas.openxmlformats.org/drawingml/2006/main">
              <a:graphicData uri="http://schemas.openxmlformats.org/drawingml/2006/picture">
                <pic:pic xmlns:pic="http://schemas.openxmlformats.org/drawingml/2006/picture">
                  <pic:nvPicPr>
                    <pic:cNvPr id="62" name="Picture" descr="images/codegen-7.png"/>
                    <pic:cNvPicPr>
                      <a:picLocks noChangeAspect="1" noChangeArrowheads="1"/>
                    </pic:cNvPicPr>
                  </pic:nvPicPr>
                  <pic:blipFill>
                    <a:blip r:embed="rId86"/>
                    <a:stretch>
                      <a:fillRect/>
                    </a:stretch>
                  </pic:blipFill>
                  <pic:spPr bwMode="auto">
                    <a:xfrm>
                      <a:off x="0" y="0"/>
                      <a:ext cx="5334000" cy="3371983"/>
                    </a:xfrm>
                    <a:prstGeom prst="rect">
                      <a:avLst/>
                    </a:prstGeom>
                    <a:noFill/>
                    <a:ln w="9525">
                      <a:noFill/>
                      <a:headEnd/>
                      <a:tailEnd/>
                    </a:ln>
                  </pic:spPr>
                </pic:pic>
              </a:graphicData>
            </a:graphic>
          </wp:inline>
        </w:drawing>
      </w:r>
    </w:p>
    <w:p w14:paraId="48D22D3B" w14:textId="77777777" w:rsidR="00547D86" w:rsidRDefault="00000000">
      <w:pPr>
        <w:pStyle w:val="ImageCaption"/>
      </w:pPr>
      <w:r>
        <w:t>Approve code generation</w:t>
      </w:r>
    </w:p>
    <w:p w14:paraId="421E15D0" w14:textId="77777777" w:rsidR="00547D86" w:rsidRDefault="00000000">
      <w:pPr>
        <w:pStyle w:val="Compact"/>
        <w:numPr>
          <w:ilvl w:val="0"/>
          <w:numId w:val="76"/>
        </w:numPr>
      </w:pPr>
      <w:r>
        <w:t xml:space="preserve">When complete, open </w:t>
      </w:r>
      <w:r>
        <w:rPr>
          <w:rStyle w:val="VerbatimChar"/>
        </w:rPr>
        <w:t>zOS Cobol/LGRENPOL.cbl</w:t>
      </w:r>
      <w:r>
        <w:t xml:space="preserve"> in the editor and review.</w:t>
      </w:r>
    </w:p>
    <w:p w14:paraId="17379D30" w14:textId="77777777" w:rsidR="00547D86" w:rsidRDefault="00000000">
      <w:pPr>
        <w:pStyle w:val="Heading4"/>
      </w:pPr>
      <w:bookmarkStart w:id="77" w:name="expected-results-8"/>
      <w:r>
        <w:t>Expected Results</w:t>
      </w:r>
    </w:p>
    <w:p w14:paraId="4B95FEFF" w14:textId="77777777" w:rsidR="00547D86" w:rsidRDefault="00000000">
      <w:pPr>
        <w:pStyle w:val="Compact"/>
        <w:numPr>
          <w:ilvl w:val="0"/>
          <w:numId w:val="77"/>
        </w:numPr>
      </w:pPr>
      <w:r>
        <w:t xml:space="preserve">✅ </w:t>
      </w:r>
      <w:r>
        <w:rPr>
          <w:rStyle w:val="VerbatimChar"/>
        </w:rPr>
        <w:t>zOS Cobol/LGRENPOL.cbl</w:t>
      </w:r>
      <w:r>
        <w:t xml:space="preserve"> created</w:t>
      </w:r>
    </w:p>
    <w:p w14:paraId="54645E31" w14:textId="77777777" w:rsidR="00547D86" w:rsidRDefault="00000000">
      <w:pPr>
        <w:pStyle w:val="Compact"/>
        <w:numPr>
          <w:ilvl w:val="0"/>
          <w:numId w:val="77"/>
        </w:numPr>
      </w:pPr>
      <w:r>
        <w:t xml:space="preserve">✅ </w:t>
      </w:r>
      <w:r>
        <w:rPr>
          <w:rStyle w:val="VerbatimChar"/>
        </w:rPr>
        <w:t>PROGRAM-ID. LGRENPOL</w:t>
      </w:r>
      <w:r>
        <w:t xml:space="preserve"> in the Identification Division</w:t>
      </w:r>
    </w:p>
    <w:p w14:paraId="297E6AAC" w14:textId="77777777" w:rsidR="00547D86" w:rsidRDefault="00000000">
      <w:pPr>
        <w:pStyle w:val="Compact"/>
        <w:numPr>
          <w:ilvl w:val="0"/>
          <w:numId w:val="77"/>
        </w:numPr>
      </w:pPr>
      <w:r>
        <w:t xml:space="preserve">✅ </w:t>
      </w:r>
      <w:r>
        <w:rPr>
          <w:rStyle w:val="VerbatimChar"/>
        </w:rPr>
        <w:t>WS-HEADER</w:t>
      </w:r>
      <w:r>
        <w:t xml:space="preserve"> block present with eyecatcher </w:t>
      </w:r>
      <w:r>
        <w:rPr>
          <w:rStyle w:val="VerbatimChar"/>
        </w:rPr>
        <w:t>'LGRENPOL------WS'</w:t>
      </w:r>
    </w:p>
    <w:p w14:paraId="71CF1F66" w14:textId="77777777" w:rsidR="00547D86" w:rsidRDefault="00000000">
      <w:pPr>
        <w:pStyle w:val="Compact"/>
        <w:numPr>
          <w:ilvl w:val="0"/>
          <w:numId w:val="77"/>
        </w:numPr>
      </w:pPr>
      <w:r>
        <w:t xml:space="preserve">✅ </w:t>
      </w:r>
      <w:r>
        <w:rPr>
          <w:rStyle w:val="VerbatimChar"/>
        </w:rPr>
        <w:t>COPY LGCMAREA</w:t>
      </w:r>
      <w:r>
        <w:t xml:space="preserve"> in the Linkage Section</w:t>
      </w:r>
    </w:p>
    <w:p w14:paraId="31F480DE" w14:textId="77777777" w:rsidR="00547D86" w:rsidRDefault="00000000">
      <w:pPr>
        <w:pStyle w:val="Compact"/>
        <w:numPr>
          <w:ilvl w:val="0"/>
          <w:numId w:val="77"/>
        </w:numPr>
      </w:pPr>
      <w:r>
        <w:t xml:space="preserve">✅ </w:t>
      </w:r>
      <w:r>
        <w:rPr>
          <w:rStyle w:val="VerbatimChar"/>
        </w:rPr>
        <w:t>EXEC CICS LINK PROGRAM(LGUPDB01)</w:t>
      </w:r>
      <w:r>
        <w:t xml:space="preserve"> for the DB2 update</w:t>
      </w:r>
    </w:p>
    <w:p w14:paraId="0C00A562" w14:textId="77777777" w:rsidR="00547D86" w:rsidRDefault="00000000">
      <w:pPr>
        <w:pStyle w:val="Compact"/>
        <w:numPr>
          <w:ilvl w:val="0"/>
          <w:numId w:val="77"/>
        </w:numPr>
      </w:pPr>
      <w:r>
        <w:t>✅ All return codes from the spec (00, 01–05, 10, 11, 20, 97, 98) present</w:t>
      </w:r>
    </w:p>
    <w:p w14:paraId="0FD56730" w14:textId="77777777" w:rsidR="00547D86" w:rsidRDefault="00000000">
      <w:pPr>
        <w:pStyle w:val="Compact"/>
        <w:numPr>
          <w:ilvl w:val="0"/>
          <w:numId w:val="77"/>
        </w:numPr>
      </w:pPr>
      <w:r>
        <w:t xml:space="preserve">✅ All paragraphs end with </w:t>
      </w:r>
      <w:r>
        <w:rPr>
          <w:rStyle w:val="VerbatimChar"/>
        </w:rPr>
        <w:t>EXIT</w:t>
      </w:r>
    </w:p>
    <w:p w14:paraId="08E453F7" w14:textId="77777777" w:rsidR="00547D86" w:rsidRDefault="00000000">
      <w:pPr>
        <w:pStyle w:val="CaptionedFigure"/>
        <w:jc w:val="center"/>
      </w:pPr>
      <w:r>
        <w:rPr>
          <w:noProof/>
        </w:rPr>
        <w:lastRenderedPageBreak/>
        <w:drawing>
          <wp:inline distT="0" distB="0" distL="0" distR="0" wp14:anchorId="42688E74" wp14:editId="402DD5F3">
            <wp:extent cx="5334000" cy="3360793"/>
            <wp:effectExtent l="0" t="0" r="0" b="0"/>
            <wp:docPr id="63" name="Picture" descr="Generated LGRENPOL program"/>
            <wp:cNvGraphicFramePr/>
            <a:graphic xmlns:a="http://schemas.openxmlformats.org/drawingml/2006/main">
              <a:graphicData uri="http://schemas.openxmlformats.org/drawingml/2006/picture">
                <pic:pic xmlns:pic="http://schemas.openxmlformats.org/drawingml/2006/picture">
                  <pic:nvPicPr>
                    <pic:cNvPr id="63" name="Picture" descr="images/codegen-8.png"/>
                    <pic:cNvPicPr>
                      <a:picLocks noChangeAspect="1" noChangeArrowheads="1"/>
                    </pic:cNvPicPr>
                  </pic:nvPicPr>
                  <pic:blipFill>
                    <a:blip r:embed="rId87"/>
                    <a:stretch>
                      <a:fillRect/>
                    </a:stretch>
                  </pic:blipFill>
                  <pic:spPr bwMode="auto">
                    <a:xfrm>
                      <a:off x="0" y="0"/>
                      <a:ext cx="5334000" cy="3360793"/>
                    </a:xfrm>
                    <a:prstGeom prst="rect">
                      <a:avLst/>
                    </a:prstGeom>
                    <a:noFill/>
                    <a:ln w="9525">
                      <a:noFill/>
                      <a:headEnd/>
                      <a:tailEnd/>
                    </a:ln>
                  </pic:spPr>
                </pic:pic>
              </a:graphicData>
            </a:graphic>
          </wp:inline>
        </w:drawing>
      </w:r>
    </w:p>
    <w:p w14:paraId="3A75CEB2" w14:textId="77777777" w:rsidR="00547D86" w:rsidRDefault="00000000">
      <w:pPr>
        <w:pStyle w:val="ImageCaption"/>
      </w:pPr>
      <w:r>
        <w:t>Generated LGRENPOL program</w:t>
      </w:r>
    </w:p>
    <w:p w14:paraId="548763B2" w14:textId="77777777" w:rsidR="00547D86" w:rsidRDefault="00DF092F">
      <w:r>
        <w:pict w14:anchorId="500B72AE">
          <v:rect id="Horizontal Line 28" o:spid="_x0000_s1041" alt="" style="width:470.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908861E" w14:textId="77777777" w:rsidR="00547D86" w:rsidRDefault="00000000">
      <w:pPr>
        <w:pStyle w:val="Heading3"/>
      </w:pPr>
      <w:bookmarkStart w:id="78" w:name="exercise-verify-against-the-spec"/>
      <w:bookmarkEnd w:id="76"/>
      <w:r>
        <w:t>Exercise: Verify Against the Spec</w:t>
      </w:r>
    </w:p>
    <w:p w14:paraId="070E20AB" w14:textId="77777777" w:rsidR="00547D86" w:rsidRDefault="00000000">
      <w:pPr>
        <w:pStyle w:val="FirstParagraph"/>
      </w:pPr>
      <w:r>
        <w:t>Systematically check the generated program against the spec — section by section. This is the review step a lead developer would perform before approving a generated program for testing.</w:t>
      </w:r>
    </w:p>
    <w:p w14:paraId="4407E596" w14:textId="77777777" w:rsidR="00547D86" w:rsidRDefault="00000000">
      <w:pPr>
        <w:numPr>
          <w:ilvl w:val="0"/>
          <w:numId w:val="78"/>
        </w:numPr>
      </w:pPr>
      <w:r>
        <w:rPr>
          <w:b/>
          <w:bCs/>
        </w:rPr>
        <w:t>ACTION:</w:t>
      </w:r>
      <w:r>
        <w:t xml:space="preserve"> In the chat, enter the following prompt:</w:t>
      </w:r>
    </w:p>
    <w:p w14:paraId="7DFF7E6F" w14:textId="77777777" w:rsidR="00547D86" w:rsidRDefault="00000000">
      <w:pPr>
        <w:pStyle w:val="SourceCode"/>
        <w:numPr>
          <w:ilvl w:val="0"/>
          <w:numId w:val="34"/>
        </w:numPr>
      </w:pPr>
      <w:r>
        <w:rPr>
          <w:rStyle w:val="VerbatimChar"/>
        </w:rPr>
        <w:t>Review the generated LGRENPOL.cbl against the requirements in labs/z-spec-driven-development/LGRENPOL-spec.md.</w:t>
      </w:r>
      <w:r>
        <w:br/>
      </w:r>
      <w:r>
        <w:rPr>
          <w:rStyle w:val="VerbatimChar"/>
        </w:rPr>
        <w:t>Check each section of the spec and confirm whether the generated program</w:t>
      </w:r>
      <w:r>
        <w:br/>
      </w:r>
      <w:r>
        <w:rPr>
          <w:rStyle w:val="VerbatimChar"/>
        </w:rPr>
        <w:t>fulfills it. List any gaps or deviations.</w:t>
      </w:r>
    </w:p>
    <w:p w14:paraId="4DA26B73" w14:textId="77777777" w:rsidR="00547D86" w:rsidRDefault="00000000">
      <w:pPr>
        <w:pStyle w:val="CaptionedFigure"/>
        <w:jc w:val="center"/>
      </w:pPr>
      <w:r>
        <w:rPr>
          <w:noProof/>
        </w:rPr>
        <w:lastRenderedPageBreak/>
        <w:drawing>
          <wp:inline distT="0" distB="0" distL="0" distR="0" wp14:anchorId="67CC083F" wp14:editId="19655040">
            <wp:extent cx="5334000" cy="3360793"/>
            <wp:effectExtent l="0" t="0" r="0" b="0"/>
            <wp:docPr id="64" name="Picture" descr="Verification prompt"/>
            <wp:cNvGraphicFramePr/>
            <a:graphic xmlns:a="http://schemas.openxmlformats.org/drawingml/2006/main">
              <a:graphicData uri="http://schemas.openxmlformats.org/drawingml/2006/picture">
                <pic:pic xmlns:pic="http://schemas.openxmlformats.org/drawingml/2006/picture">
                  <pic:nvPicPr>
                    <pic:cNvPr id="64" name="Picture" descr="images/codegen-9.png"/>
                    <pic:cNvPicPr>
                      <a:picLocks noChangeAspect="1" noChangeArrowheads="1"/>
                    </pic:cNvPicPr>
                  </pic:nvPicPr>
                  <pic:blipFill>
                    <a:blip r:embed="rId88"/>
                    <a:stretch>
                      <a:fillRect/>
                    </a:stretch>
                  </pic:blipFill>
                  <pic:spPr bwMode="auto">
                    <a:xfrm>
                      <a:off x="0" y="0"/>
                      <a:ext cx="5334000" cy="3360793"/>
                    </a:xfrm>
                    <a:prstGeom prst="rect">
                      <a:avLst/>
                    </a:prstGeom>
                    <a:noFill/>
                    <a:ln w="9525">
                      <a:noFill/>
                      <a:headEnd/>
                      <a:tailEnd/>
                    </a:ln>
                  </pic:spPr>
                </pic:pic>
              </a:graphicData>
            </a:graphic>
          </wp:inline>
        </w:drawing>
      </w:r>
    </w:p>
    <w:p w14:paraId="6B00EFAB" w14:textId="77777777" w:rsidR="00547D86" w:rsidRDefault="00000000">
      <w:pPr>
        <w:pStyle w:val="ImageCaption"/>
      </w:pPr>
      <w:r>
        <w:t>Verification prompt</w:t>
      </w:r>
    </w:p>
    <w:p w14:paraId="1DF76B9C" w14:textId="77777777" w:rsidR="00547D86" w:rsidRDefault="00000000">
      <w:pPr>
        <w:pStyle w:val="Compact"/>
        <w:numPr>
          <w:ilvl w:val="0"/>
          <w:numId w:val="79"/>
        </w:numPr>
      </w:pPr>
      <w:r>
        <w:rPr>
          <w:b/>
          <w:bCs/>
        </w:rPr>
        <w:t>ACTION:</w:t>
      </w:r>
      <w:r>
        <w:t xml:space="preserve"> Select the approve option unless otherwise noted.</w:t>
      </w:r>
    </w:p>
    <w:p w14:paraId="37E7F625" w14:textId="77777777" w:rsidR="00547D86" w:rsidRDefault="00000000">
      <w:pPr>
        <w:pStyle w:val="CaptionedFigure"/>
        <w:jc w:val="center"/>
      </w:pPr>
      <w:r>
        <w:rPr>
          <w:noProof/>
        </w:rPr>
        <w:drawing>
          <wp:inline distT="0" distB="0" distL="0" distR="0" wp14:anchorId="5EC46849" wp14:editId="2FE1ABD6">
            <wp:extent cx="5334000" cy="3360793"/>
            <wp:effectExtent l="0" t="0" r="0" b="0"/>
            <wp:docPr id="65" name="Picture" descr="Approve verification"/>
            <wp:cNvGraphicFramePr/>
            <a:graphic xmlns:a="http://schemas.openxmlformats.org/drawingml/2006/main">
              <a:graphicData uri="http://schemas.openxmlformats.org/drawingml/2006/picture">
                <pic:pic xmlns:pic="http://schemas.openxmlformats.org/drawingml/2006/picture">
                  <pic:nvPicPr>
                    <pic:cNvPr id="65" name="Picture" descr="images/codegen-10.png"/>
                    <pic:cNvPicPr>
                      <a:picLocks noChangeAspect="1" noChangeArrowheads="1"/>
                    </pic:cNvPicPr>
                  </pic:nvPicPr>
                  <pic:blipFill>
                    <a:blip r:embed="rId89"/>
                    <a:stretch>
                      <a:fillRect/>
                    </a:stretch>
                  </pic:blipFill>
                  <pic:spPr bwMode="auto">
                    <a:xfrm>
                      <a:off x="0" y="0"/>
                      <a:ext cx="5334000" cy="3360793"/>
                    </a:xfrm>
                    <a:prstGeom prst="rect">
                      <a:avLst/>
                    </a:prstGeom>
                    <a:noFill/>
                    <a:ln w="9525">
                      <a:noFill/>
                      <a:headEnd/>
                      <a:tailEnd/>
                    </a:ln>
                  </pic:spPr>
                </pic:pic>
              </a:graphicData>
            </a:graphic>
          </wp:inline>
        </w:drawing>
      </w:r>
    </w:p>
    <w:p w14:paraId="58DAC54D" w14:textId="77777777" w:rsidR="00547D86" w:rsidRDefault="00000000">
      <w:pPr>
        <w:pStyle w:val="ImageCaption"/>
      </w:pPr>
      <w:r>
        <w:t>Approve verification</w:t>
      </w:r>
    </w:p>
    <w:p w14:paraId="5BD00F56" w14:textId="77777777" w:rsidR="00547D86" w:rsidRDefault="00000000">
      <w:pPr>
        <w:pStyle w:val="Compact"/>
        <w:numPr>
          <w:ilvl w:val="0"/>
          <w:numId w:val="80"/>
        </w:numPr>
      </w:pPr>
      <w:r>
        <w:lastRenderedPageBreak/>
        <w:t>Review the generated chat window on the right side of the screen to understand any gaps or deviations from the spec.</w:t>
      </w:r>
    </w:p>
    <w:p w14:paraId="57E93374" w14:textId="77777777" w:rsidR="00547D86" w:rsidRDefault="00000000">
      <w:pPr>
        <w:pStyle w:val="BlockText"/>
      </w:pPr>
      <w:r>
        <w:rPr>
          <w:b/>
          <w:bCs/>
        </w:rPr>
        <w:t>Optional</w:t>
      </w:r>
      <w:r>
        <w:t xml:space="preserve"> Feel free to ask Bob to fix any gaps or deviations found in the review.</w:t>
      </w:r>
    </w:p>
    <w:p w14:paraId="2867C17C" w14:textId="77777777" w:rsidR="00547D86" w:rsidRDefault="00000000">
      <w:pPr>
        <w:pStyle w:val="CaptionedFigure"/>
        <w:jc w:val="center"/>
      </w:pPr>
      <w:r>
        <w:rPr>
          <w:noProof/>
        </w:rPr>
        <w:drawing>
          <wp:inline distT="0" distB="0" distL="0" distR="0" wp14:anchorId="7F89F91F" wp14:editId="6B2705EE">
            <wp:extent cx="5334000" cy="3371983"/>
            <wp:effectExtent l="0" t="0" r="0" b="0"/>
            <wp:docPr id="66" name="Picture" descr="Verification results"/>
            <wp:cNvGraphicFramePr/>
            <a:graphic xmlns:a="http://schemas.openxmlformats.org/drawingml/2006/main">
              <a:graphicData uri="http://schemas.openxmlformats.org/drawingml/2006/picture">
                <pic:pic xmlns:pic="http://schemas.openxmlformats.org/drawingml/2006/picture">
                  <pic:nvPicPr>
                    <pic:cNvPr id="66" name="Picture" descr="images/codegen-11.png"/>
                    <pic:cNvPicPr>
                      <a:picLocks noChangeAspect="1" noChangeArrowheads="1"/>
                    </pic:cNvPicPr>
                  </pic:nvPicPr>
                  <pic:blipFill>
                    <a:blip r:embed="rId90"/>
                    <a:stretch>
                      <a:fillRect/>
                    </a:stretch>
                  </pic:blipFill>
                  <pic:spPr bwMode="auto">
                    <a:xfrm>
                      <a:off x="0" y="0"/>
                      <a:ext cx="5334000" cy="3371983"/>
                    </a:xfrm>
                    <a:prstGeom prst="rect">
                      <a:avLst/>
                    </a:prstGeom>
                    <a:noFill/>
                    <a:ln w="9525">
                      <a:noFill/>
                      <a:headEnd/>
                      <a:tailEnd/>
                    </a:ln>
                  </pic:spPr>
                </pic:pic>
              </a:graphicData>
            </a:graphic>
          </wp:inline>
        </w:drawing>
      </w:r>
    </w:p>
    <w:p w14:paraId="2F766B71" w14:textId="77777777" w:rsidR="00547D86" w:rsidRDefault="00000000">
      <w:pPr>
        <w:pStyle w:val="ImageCaption"/>
      </w:pPr>
      <w:r>
        <w:t>Verification results</w:t>
      </w:r>
    </w:p>
    <w:p w14:paraId="6D04AD22" w14:textId="77777777" w:rsidR="00547D86" w:rsidRDefault="00DF092F">
      <w:r>
        <w:pict w14:anchorId="46AFF4D2">
          <v:rect id="Horizontal Line 29" o:spid="_x0000_s1040" alt="" style="width:470.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772DE72" w14:textId="77777777" w:rsidR="00547D86" w:rsidRDefault="00000000">
      <w:pPr>
        <w:pStyle w:val="Heading3"/>
      </w:pPr>
      <w:bookmarkStart w:id="79" w:name="key-takeaways-3"/>
      <w:bookmarkEnd w:id="77"/>
      <w:r>
        <w:t>Key Takeaways</w:t>
      </w:r>
    </w:p>
    <w:p w14:paraId="3CCCA73D" w14:textId="77777777" w:rsidR="00547D86" w:rsidRDefault="00000000">
      <w:pPr>
        <w:pStyle w:val="Compact"/>
        <w:numPr>
          <w:ilvl w:val="0"/>
          <w:numId w:val="81"/>
        </w:numPr>
      </w:pPr>
      <w:r>
        <w:t>How to write a program spec that gives Bob enough context to generate correctly</w:t>
      </w:r>
    </w:p>
    <w:p w14:paraId="12389140" w14:textId="77777777" w:rsidR="00547D86" w:rsidRDefault="00000000">
      <w:pPr>
        <w:pStyle w:val="Compact"/>
        <w:numPr>
          <w:ilvl w:val="0"/>
          <w:numId w:val="81"/>
        </w:numPr>
      </w:pPr>
      <w:r>
        <w:t>How to use a spec sheet as the primary generation prompt</w:t>
      </w:r>
    </w:p>
    <w:p w14:paraId="1F28FFAC" w14:textId="77777777" w:rsidR="00547D86" w:rsidRDefault="00000000">
      <w:pPr>
        <w:pStyle w:val="Compact"/>
        <w:numPr>
          <w:ilvl w:val="0"/>
          <w:numId w:val="81"/>
        </w:numPr>
      </w:pPr>
      <w:r>
        <w:t>How to systematically verify generated code against a specification</w:t>
      </w:r>
    </w:p>
    <w:p w14:paraId="02E51E8A" w14:textId="77777777" w:rsidR="00547D86" w:rsidRDefault="00000000">
      <w:pPr>
        <w:pStyle w:val="Heading2"/>
      </w:pPr>
      <w:bookmarkStart w:id="80" w:name="start-a-new-chat-4"/>
      <w:bookmarkEnd w:id="78"/>
      <w:r>
        <w:t>Start a New Chat</w:t>
      </w:r>
    </w:p>
    <w:p w14:paraId="2AD13853" w14:textId="77777777" w:rsidR="00547D86" w:rsidRDefault="00000000">
      <w:pPr>
        <w:pStyle w:val="FirstParagraph"/>
      </w:pPr>
      <w:r>
        <w:t xml:space="preserve">Please select the </w:t>
      </w:r>
      <w:r>
        <w:rPr>
          <w:b/>
          <w:bCs/>
        </w:rPr>
        <w:t>+</w:t>
      </w:r>
      <w:r>
        <w:t xml:space="preserve"> sign at the top of the chat window to start a new session before moving to the next lab.</w:t>
      </w:r>
    </w:p>
    <w:bookmarkEnd w:id="79"/>
    <w:p w14:paraId="376A97BB" w14:textId="77777777" w:rsidR="00547D86" w:rsidRDefault="00DF092F">
      <w:r>
        <w:pict w14:anchorId="182FED1A">
          <v:rect id="Horizontal Line 30" o:spid="_x0000_s1039" alt="" style="width:470.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F4BA7AB" w14:textId="77777777" w:rsidR="00547D86" w:rsidRDefault="00000000">
      <w:pPr>
        <w:pStyle w:val="Heading2"/>
      </w:pPr>
      <w:bookmarkStart w:id="81" w:name="X84b3f86ab1cd632d1f9c2d05c4be59aa3d0167f"/>
      <w:r>
        <w:t xml:space="preserve">Lab </w:t>
      </w:r>
      <w:r w:rsidR="0047222C">
        <w:t>7</w:t>
      </w:r>
      <w:r>
        <w:t>: UI Modernization — CICS to Modern Web</w:t>
      </w:r>
    </w:p>
    <w:p w14:paraId="646C1094" w14:textId="77777777" w:rsidR="00547D86" w:rsidRDefault="00000000">
      <w:pPr>
        <w:pStyle w:val="BlockText"/>
      </w:pPr>
      <w:r>
        <w:rPr>
          <w:b/>
          <w:bCs/>
        </w:rPr>
        <w:t>Prerequisites:</w:t>
      </w:r>
      <w:r>
        <w:t xml:space="preserve"> Complete Lab 1 (Lab Setup) before starting this lab.</w:t>
      </w:r>
    </w:p>
    <w:p w14:paraId="20C4E638" w14:textId="77777777" w:rsidR="00547D86" w:rsidRDefault="00000000">
      <w:pPr>
        <w:pStyle w:val="BlockText"/>
      </w:pPr>
      <w:r>
        <w:rPr>
          <w:b/>
          <w:bCs/>
        </w:rPr>
        <w:t>Code Set:</w:t>
      </w:r>
      <w:r>
        <w:t xml:space="preserve"> Any COBOL workspace — recommended code: </w:t>
      </w:r>
      <w:r>
        <w:rPr>
          <w:rStyle w:val="VerbatimChar"/>
        </w:rPr>
        <w:t>Sample Code</w:t>
      </w:r>
    </w:p>
    <w:p w14:paraId="3CC0ADC3" w14:textId="77777777" w:rsidR="00547D86" w:rsidRDefault="00000000">
      <w:pPr>
        <w:pStyle w:val="BlockText"/>
      </w:pPr>
      <w:r>
        <w:rPr>
          <w:b/>
          <w:bCs/>
        </w:rPr>
        <w:t>Duration:</w:t>
      </w:r>
      <w:r>
        <w:t xml:space="preserve"> 45 minutes</w:t>
      </w:r>
    </w:p>
    <w:p w14:paraId="46D6ED41" w14:textId="77777777" w:rsidR="00547D86" w:rsidRDefault="00000000">
      <w:pPr>
        <w:pStyle w:val="BlockText"/>
      </w:pPr>
      <w:r>
        <w:rPr>
          <w:b/>
          <w:bCs/>
        </w:rPr>
        <w:t>Difficulty:</w:t>
      </w:r>
      <w:r>
        <w:t xml:space="preserve"> Intermediate</w:t>
      </w:r>
    </w:p>
    <w:p w14:paraId="3E58A12B" w14:textId="77777777" w:rsidR="00547D86" w:rsidRDefault="00DF092F">
      <w:r>
        <w:pict w14:anchorId="2B6A7033">
          <v:rect id="Horizontal Line 31" o:spid="_x0000_s1038" alt="" style="width:470.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92BBE31" w14:textId="77777777" w:rsidR="00547D86" w:rsidRDefault="00000000">
      <w:pPr>
        <w:pStyle w:val="Heading3"/>
      </w:pPr>
      <w:bookmarkStart w:id="82" w:name="overview-5"/>
      <w:r>
        <w:t>Overview</w:t>
      </w:r>
    </w:p>
    <w:p w14:paraId="4E2C5A42" w14:textId="77777777" w:rsidR="00547D86" w:rsidRDefault="00000000">
      <w:pPr>
        <w:pStyle w:val="FirstParagraph"/>
      </w:pPr>
      <w:r>
        <w:t>In this use case, you’ll transform CICS green screen applications into modern web interfaces — analyzing BMS maps, understanding screen flow, and generating modern UI components with REST APIs.</w:t>
      </w:r>
    </w:p>
    <w:p w14:paraId="168F6481" w14:textId="77777777" w:rsidR="00547D86" w:rsidRDefault="00DF092F">
      <w:r>
        <w:pict w14:anchorId="36D39512">
          <v:rect id="Horizontal Line 32" o:spid="_x0000_s1037" alt="" style="width:470.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60F6A21" w14:textId="77777777" w:rsidR="00547D86" w:rsidRDefault="00000000">
      <w:pPr>
        <w:pStyle w:val="Heading3"/>
      </w:pPr>
      <w:bookmarkStart w:id="83" w:name="X1f275957baaf30673fd9ab2db2721b02da274fd"/>
      <w:bookmarkEnd w:id="80"/>
      <w:r>
        <w:t>Exercise: Understand &amp; Analyze Insurance Application</w:t>
      </w:r>
    </w:p>
    <w:p w14:paraId="68672F7B" w14:textId="77777777" w:rsidR="00547D86" w:rsidRDefault="00000000">
      <w:pPr>
        <w:pStyle w:val="FirstParagraph"/>
      </w:pPr>
      <w:r>
        <w:t>Learn to analyze CICS screens and understand the business flow, data requirements, and user interactions.</w:t>
      </w:r>
    </w:p>
    <w:p w14:paraId="59956410" w14:textId="77777777" w:rsidR="00547D86" w:rsidRDefault="00000000">
      <w:pPr>
        <w:pStyle w:val="Compact"/>
        <w:numPr>
          <w:ilvl w:val="0"/>
          <w:numId w:val="82"/>
        </w:numPr>
      </w:pPr>
      <w:r>
        <w:rPr>
          <w:b/>
          <w:bCs/>
        </w:rPr>
        <w:t>ACTION:</w:t>
      </w:r>
      <w:r>
        <w:t xml:space="preserve"> Ensure you are in </w:t>
      </w:r>
      <w:r>
        <w:rPr>
          <w:b/>
          <w:bCs/>
        </w:rPr>
        <w:t>Z Architect</w:t>
      </w:r>
      <w:r>
        <w:t xml:space="preserve"> mode, and copy and paste the following into the chat:</w:t>
      </w:r>
    </w:p>
    <w:p w14:paraId="532CA69C" w14:textId="77777777" w:rsidR="00547D86" w:rsidRDefault="00000000">
      <w:pPr>
        <w:pStyle w:val="SourceCode"/>
      </w:pPr>
      <w:r>
        <w:rPr>
          <w:rStyle w:val="VerbatimChar"/>
        </w:rPr>
        <w:t xml:space="preserve">   Create an analysis document of this application that helps analyze the conversion of greenscreens to a modern UI</w:t>
      </w:r>
      <w:r>
        <w:br/>
      </w:r>
      <w:r>
        <w:rPr>
          <w:rStyle w:val="VerbatimChar"/>
        </w:rPr>
        <w:t xml:space="preserve">   1. Identify all screens and their purposes</w:t>
      </w:r>
      <w:r>
        <w:br/>
      </w:r>
      <w:r>
        <w:rPr>
          <w:rStyle w:val="VerbatimChar"/>
        </w:rPr>
        <w:t xml:space="preserve">   2. Map screen fields to data entities</w:t>
      </w:r>
      <w:r>
        <w:br/>
      </w:r>
      <w:r>
        <w:rPr>
          <w:rStyle w:val="VerbatimChar"/>
        </w:rPr>
        <w:t xml:space="preserve">   3. Identify user workflows and navigation patterns</w:t>
      </w:r>
      <w:r>
        <w:br/>
      </w:r>
      <w:r>
        <w:rPr>
          <w:rStyle w:val="VerbatimChar"/>
        </w:rPr>
        <w:t xml:space="preserve">   4. Determine which screens should become:</w:t>
      </w:r>
      <w:r>
        <w:br/>
      </w:r>
      <w:r>
        <w:rPr>
          <w:rStyle w:val="VerbatimChar"/>
        </w:rPr>
        <w:t xml:space="preserve">      - Separate pages</w:t>
      </w:r>
      <w:r>
        <w:br/>
      </w:r>
      <w:r>
        <w:rPr>
          <w:rStyle w:val="VerbatimChar"/>
        </w:rPr>
        <w:t xml:space="preserve">      - Modal dialogs</w:t>
      </w:r>
      <w:r>
        <w:br/>
      </w:r>
      <w:r>
        <w:rPr>
          <w:rStyle w:val="VerbatimChar"/>
        </w:rPr>
        <w:t xml:space="preserve">      - Inline forms</w:t>
      </w:r>
      <w:r>
        <w:br/>
      </w:r>
      <w:r>
        <w:rPr>
          <w:rStyle w:val="VerbatimChar"/>
        </w:rPr>
        <w:t xml:space="preserve">      - Dashboard widgets</w:t>
      </w:r>
      <w:r>
        <w:br/>
      </w:r>
      <w:r>
        <w:rPr>
          <w:rStyle w:val="VerbatimChar"/>
        </w:rPr>
        <w:t xml:space="preserve">   5. Identify data relationships between screens</w:t>
      </w:r>
      <w:r>
        <w:br/>
      </w:r>
      <w:r>
        <w:rPr>
          <w:rStyle w:val="VerbatimChar"/>
        </w:rPr>
        <w:t xml:space="preserve">   6. Suggest modern UI/UX improvements</w:t>
      </w:r>
      <w:r>
        <w:br/>
      </w:r>
      <w:r>
        <w:rPr>
          <w:rStyle w:val="VerbatimChar"/>
        </w:rPr>
        <w:t xml:space="preserve">   Provide a comprehensive analysis with:</w:t>
      </w:r>
      <w:r>
        <w:br/>
      </w:r>
      <w:r>
        <w:rPr>
          <w:rStyle w:val="VerbatimChar"/>
        </w:rPr>
        <w:t xml:space="preserve">   - Screen inventory and categorization</w:t>
      </w:r>
      <w:r>
        <w:br/>
      </w:r>
      <w:r>
        <w:rPr>
          <w:rStyle w:val="VerbatimChar"/>
        </w:rPr>
        <w:t xml:space="preserve">   - Data model mapping</w:t>
      </w:r>
      <w:r>
        <w:br/>
      </w:r>
      <w:r>
        <w:rPr>
          <w:rStyle w:val="VerbatimChar"/>
        </w:rPr>
        <w:t xml:space="preserve">   - User journey flows</w:t>
      </w:r>
      <w:r>
        <w:br/>
      </w:r>
      <w:r>
        <w:rPr>
          <w:rStyle w:val="VerbatimChar"/>
        </w:rPr>
        <w:t xml:space="preserve">   - Recommended modern UI patterns</w:t>
      </w:r>
    </w:p>
    <w:p w14:paraId="73007E9E" w14:textId="77777777" w:rsidR="00547D86" w:rsidRDefault="00000000">
      <w:pPr>
        <w:pStyle w:val="Heading2"/>
      </w:pPr>
      <w:bookmarkStart w:id="84" w:name="tip-11"/>
      <w:bookmarkEnd w:id="81"/>
      <w:bookmarkEnd w:id="82"/>
      <w:r>
        <w:t>Tip</w:t>
      </w:r>
    </w:p>
    <w:p w14:paraId="75066C54" w14:textId="77777777" w:rsidR="00547D86" w:rsidRDefault="00000000">
      <w:pPr>
        <w:pStyle w:val="FirstParagraph"/>
      </w:pPr>
      <w:r>
        <w:t>When you paste it may show as “Pasted Text”, if you click on it, it will appear like before. Please press enter once completed.</w:t>
      </w:r>
    </w:p>
    <w:bookmarkEnd w:id="83"/>
    <w:p w14:paraId="1276D92A" w14:textId="77777777" w:rsidR="00547D86" w:rsidRDefault="00000000">
      <w:pPr>
        <w:pStyle w:val="BlockText"/>
      </w:pPr>
      <w:r>
        <w:rPr>
          <w:b/>
          <w:bCs/>
        </w:rPr>
        <w:t>Recommendation</w:t>
      </w:r>
      <w:r>
        <w:t xml:space="preserve"> Turn Auto approve on during this section!</w:t>
      </w:r>
    </w:p>
    <w:p w14:paraId="7475E377" w14:textId="77777777" w:rsidR="00547D86" w:rsidRDefault="00000000">
      <w:pPr>
        <w:pStyle w:val="CaptionedFigure"/>
        <w:jc w:val="center"/>
      </w:pPr>
      <w:r>
        <w:rPr>
          <w:noProof/>
        </w:rPr>
        <w:lastRenderedPageBreak/>
        <w:drawing>
          <wp:inline distT="0" distB="0" distL="0" distR="0" wp14:anchorId="3575A151" wp14:editId="7CBA691A">
            <wp:extent cx="5334000" cy="3371983"/>
            <wp:effectExtent l="0" t="0" r="0" b="0"/>
            <wp:docPr id="67" name="Picture" descr="UI analysis prompt"/>
            <wp:cNvGraphicFramePr/>
            <a:graphic xmlns:a="http://schemas.openxmlformats.org/drawingml/2006/main">
              <a:graphicData uri="http://schemas.openxmlformats.org/drawingml/2006/picture">
                <pic:pic xmlns:pic="http://schemas.openxmlformats.org/drawingml/2006/picture">
                  <pic:nvPicPr>
                    <pic:cNvPr id="67" name="Picture" descr="images/UImod-1.png"/>
                    <pic:cNvPicPr>
                      <a:picLocks noChangeAspect="1" noChangeArrowheads="1"/>
                    </pic:cNvPicPr>
                  </pic:nvPicPr>
                  <pic:blipFill>
                    <a:blip r:embed="rId91"/>
                    <a:stretch>
                      <a:fillRect/>
                    </a:stretch>
                  </pic:blipFill>
                  <pic:spPr bwMode="auto">
                    <a:xfrm>
                      <a:off x="0" y="0"/>
                      <a:ext cx="5334000" cy="3371983"/>
                    </a:xfrm>
                    <a:prstGeom prst="rect">
                      <a:avLst/>
                    </a:prstGeom>
                    <a:noFill/>
                    <a:ln w="9525">
                      <a:noFill/>
                      <a:headEnd/>
                      <a:tailEnd/>
                    </a:ln>
                  </pic:spPr>
                </pic:pic>
              </a:graphicData>
            </a:graphic>
          </wp:inline>
        </w:drawing>
      </w:r>
    </w:p>
    <w:p w14:paraId="69A449CF" w14:textId="77777777" w:rsidR="00547D86" w:rsidRDefault="00000000">
      <w:pPr>
        <w:pStyle w:val="ImageCaption"/>
      </w:pPr>
      <w:r>
        <w:t>UI analysis prompt</w:t>
      </w:r>
    </w:p>
    <w:p w14:paraId="5EB07485" w14:textId="77777777" w:rsidR="00547D86" w:rsidRDefault="00000000">
      <w:pPr>
        <w:pStyle w:val="Compact"/>
        <w:numPr>
          <w:ilvl w:val="0"/>
          <w:numId w:val="83"/>
        </w:numPr>
      </w:pPr>
      <w:r>
        <w:t>In the chat box, you’ll notice Bob will begin to generate information, such as reading from the various files to understand the ask. Please continue to select approve, including the generation of the analysis file.</w:t>
      </w:r>
    </w:p>
    <w:p w14:paraId="327308DB" w14:textId="77777777" w:rsidR="00547D86" w:rsidRDefault="00000000">
      <w:pPr>
        <w:pStyle w:val="CaptionedFigure"/>
        <w:jc w:val="center"/>
      </w:pPr>
      <w:r>
        <w:rPr>
          <w:noProof/>
        </w:rPr>
        <w:drawing>
          <wp:inline distT="0" distB="0" distL="0" distR="0" wp14:anchorId="165F11FE" wp14:editId="58420760">
            <wp:extent cx="5334000" cy="3371983"/>
            <wp:effectExtent l="0" t="0" r="0" b="0"/>
            <wp:docPr id="68" name="Picture" descr="Bob generating analysis"/>
            <wp:cNvGraphicFramePr/>
            <a:graphic xmlns:a="http://schemas.openxmlformats.org/drawingml/2006/main">
              <a:graphicData uri="http://schemas.openxmlformats.org/drawingml/2006/picture">
                <pic:pic xmlns:pic="http://schemas.openxmlformats.org/drawingml/2006/picture">
                  <pic:nvPicPr>
                    <pic:cNvPr id="68" name="Picture" descr="images/UImod-2.png"/>
                    <pic:cNvPicPr>
                      <a:picLocks noChangeAspect="1" noChangeArrowheads="1"/>
                    </pic:cNvPicPr>
                  </pic:nvPicPr>
                  <pic:blipFill>
                    <a:blip r:embed="rId92"/>
                    <a:stretch>
                      <a:fillRect/>
                    </a:stretch>
                  </pic:blipFill>
                  <pic:spPr bwMode="auto">
                    <a:xfrm>
                      <a:off x="0" y="0"/>
                      <a:ext cx="5334000" cy="3371983"/>
                    </a:xfrm>
                    <a:prstGeom prst="rect">
                      <a:avLst/>
                    </a:prstGeom>
                    <a:noFill/>
                    <a:ln w="9525">
                      <a:noFill/>
                      <a:headEnd/>
                      <a:tailEnd/>
                    </a:ln>
                  </pic:spPr>
                </pic:pic>
              </a:graphicData>
            </a:graphic>
          </wp:inline>
        </w:drawing>
      </w:r>
    </w:p>
    <w:p w14:paraId="02277AAD" w14:textId="77777777" w:rsidR="00547D86" w:rsidRDefault="00000000">
      <w:pPr>
        <w:pStyle w:val="ImageCaption"/>
      </w:pPr>
      <w:r>
        <w:t>Bob generating analysis</w:t>
      </w:r>
    </w:p>
    <w:p w14:paraId="3F99EC68" w14:textId="77777777" w:rsidR="00547D86" w:rsidRDefault="00000000">
      <w:pPr>
        <w:numPr>
          <w:ilvl w:val="0"/>
          <w:numId w:val="84"/>
        </w:numPr>
      </w:pPr>
      <w:r>
        <w:lastRenderedPageBreak/>
        <w:t>In the chat box, review the generated content to find the location where the documents have been generated. Please open this as a preview.</w:t>
      </w:r>
    </w:p>
    <w:p w14:paraId="0F0F160C" w14:textId="77777777" w:rsidR="00547D86" w:rsidRDefault="00000000">
      <w:pPr>
        <w:numPr>
          <w:ilvl w:val="0"/>
          <w:numId w:val="34"/>
        </w:numPr>
      </w:pPr>
      <w:r>
        <w:t>Example: For example, this document is located in .bobz/greenscreen-modernization-analysis.md.</w:t>
      </w:r>
    </w:p>
    <w:p w14:paraId="50CD80AF" w14:textId="77777777" w:rsidR="00547D86" w:rsidRDefault="00000000">
      <w:pPr>
        <w:pStyle w:val="CaptionedFigure"/>
        <w:jc w:val="center"/>
      </w:pPr>
      <w:r>
        <w:rPr>
          <w:noProof/>
        </w:rPr>
        <w:drawing>
          <wp:inline distT="0" distB="0" distL="0" distR="0" wp14:anchorId="7821E05D" wp14:editId="46A93E9B">
            <wp:extent cx="5334000" cy="3360793"/>
            <wp:effectExtent l="0" t="0" r="0" b="0"/>
            <wp:docPr id="69" name="Picture" descr="Analysis document location"/>
            <wp:cNvGraphicFramePr/>
            <a:graphic xmlns:a="http://schemas.openxmlformats.org/drawingml/2006/main">
              <a:graphicData uri="http://schemas.openxmlformats.org/drawingml/2006/picture">
                <pic:pic xmlns:pic="http://schemas.openxmlformats.org/drawingml/2006/picture">
                  <pic:nvPicPr>
                    <pic:cNvPr id="69" name="Picture" descr="images/UImod-3.png"/>
                    <pic:cNvPicPr>
                      <a:picLocks noChangeAspect="1" noChangeArrowheads="1"/>
                    </pic:cNvPicPr>
                  </pic:nvPicPr>
                  <pic:blipFill>
                    <a:blip r:embed="rId93"/>
                    <a:stretch>
                      <a:fillRect/>
                    </a:stretch>
                  </pic:blipFill>
                  <pic:spPr bwMode="auto">
                    <a:xfrm>
                      <a:off x="0" y="0"/>
                      <a:ext cx="5334000" cy="3360793"/>
                    </a:xfrm>
                    <a:prstGeom prst="rect">
                      <a:avLst/>
                    </a:prstGeom>
                    <a:noFill/>
                    <a:ln w="9525">
                      <a:noFill/>
                      <a:headEnd/>
                      <a:tailEnd/>
                    </a:ln>
                  </pic:spPr>
                </pic:pic>
              </a:graphicData>
            </a:graphic>
          </wp:inline>
        </w:drawing>
      </w:r>
    </w:p>
    <w:p w14:paraId="76CE877F" w14:textId="77777777" w:rsidR="00547D86" w:rsidRDefault="00000000">
      <w:pPr>
        <w:pStyle w:val="ImageCaption"/>
      </w:pPr>
      <w:r>
        <w:t>Analysis document location</w:t>
      </w:r>
    </w:p>
    <w:p w14:paraId="6C310FBD" w14:textId="77777777" w:rsidR="00547D86" w:rsidRDefault="00000000">
      <w:pPr>
        <w:pStyle w:val="Compact"/>
        <w:numPr>
          <w:ilvl w:val="0"/>
          <w:numId w:val="85"/>
        </w:numPr>
      </w:pPr>
      <w:r>
        <w:t>Please scroll down the generated output to find information such as modern UX/UI Recommendations, Rest API Endpoints etc.</w:t>
      </w:r>
    </w:p>
    <w:p w14:paraId="3135C890" w14:textId="77777777" w:rsidR="00547D86" w:rsidRDefault="00000000">
      <w:pPr>
        <w:pStyle w:val="CaptionedFigure"/>
        <w:jc w:val="center"/>
      </w:pPr>
      <w:r>
        <w:rPr>
          <w:noProof/>
        </w:rPr>
        <w:lastRenderedPageBreak/>
        <w:drawing>
          <wp:inline distT="0" distB="0" distL="0" distR="0" wp14:anchorId="65D38CA9" wp14:editId="7FC80CC0">
            <wp:extent cx="5334000" cy="3371983"/>
            <wp:effectExtent l="0" t="0" r="0" b="0"/>
            <wp:docPr id="70" name="Picture" descr="UI recommendations output"/>
            <wp:cNvGraphicFramePr/>
            <a:graphic xmlns:a="http://schemas.openxmlformats.org/drawingml/2006/main">
              <a:graphicData uri="http://schemas.openxmlformats.org/drawingml/2006/picture">
                <pic:pic xmlns:pic="http://schemas.openxmlformats.org/drawingml/2006/picture">
                  <pic:nvPicPr>
                    <pic:cNvPr id="70" name="Picture" descr="images/UImod-4.png"/>
                    <pic:cNvPicPr>
                      <a:picLocks noChangeAspect="1" noChangeArrowheads="1"/>
                    </pic:cNvPicPr>
                  </pic:nvPicPr>
                  <pic:blipFill>
                    <a:blip r:embed="rId94"/>
                    <a:stretch>
                      <a:fillRect/>
                    </a:stretch>
                  </pic:blipFill>
                  <pic:spPr bwMode="auto">
                    <a:xfrm>
                      <a:off x="0" y="0"/>
                      <a:ext cx="5334000" cy="3371983"/>
                    </a:xfrm>
                    <a:prstGeom prst="rect">
                      <a:avLst/>
                    </a:prstGeom>
                    <a:noFill/>
                    <a:ln w="9525">
                      <a:noFill/>
                      <a:headEnd/>
                      <a:tailEnd/>
                    </a:ln>
                  </pic:spPr>
                </pic:pic>
              </a:graphicData>
            </a:graphic>
          </wp:inline>
        </w:drawing>
      </w:r>
    </w:p>
    <w:p w14:paraId="775BFC60" w14:textId="77777777" w:rsidR="00547D86" w:rsidRDefault="00000000">
      <w:pPr>
        <w:pStyle w:val="ImageCaption"/>
      </w:pPr>
      <w:r>
        <w:t>UI recommendations output</w:t>
      </w:r>
    </w:p>
    <w:p w14:paraId="1EEDD455" w14:textId="77777777" w:rsidR="00547D86" w:rsidRDefault="00000000">
      <w:pPr>
        <w:pStyle w:val="Heading4"/>
      </w:pPr>
      <w:bookmarkStart w:id="85" w:name="expected-results-9"/>
      <w:r>
        <w:t>Expected Results</w:t>
      </w:r>
    </w:p>
    <w:p w14:paraId="24F7721C" w14:textId="77777777" w:rsidR="00547D86" w:rsidRDefault="00000000">
      <w:pPr>
        <w:pStyle w:val="Compact"/>
        <w:numPr>
          <w:ilvl w:val="0"/>
          <w:numId w:val="86"/>
        </w:numPr>
      </w:pPr>
      <w:r>
        <w:t>✅ Complete screen inventory documented</w:t>
      </w:r>
    </w:p>
    <w:p w14:paraId="43E15C9C" w14:textId="77777777" w:rsidR="00547D86" w:rsidRDefault="00000000">
      <w:pPr>
        <w:pStyle w:val="Compact"/>
        <w:numPr>
          <w:ilvl w:val="0"/>
          <w:numId w:val="86"/>
        </w:numPr>
      </w:pPr>
      <w:r>
        <w:t>✅ Screen flow understood</w:t>
      </w:r>
    </w:p>
    <w:p w14:paraId="37AAAE9B" w14:textId="77777777" w:rsidR="00547D86" w:rsidRDefault="00000000">
      <w:pPr>
        <w:pStyle w:val="Compact"/>
        <w:numPr>
          <w:ilvl w:val="0"/>
          <w:numId w:val="86"/>
        </w:numPr>
      </w:pPr>
      <w:r>
        <w:t>✅ Data fields cataloged</w:t>
      </w:r>
    </w:p>
    <w:p w14:paraId="29F9334C" w14:textId="77777777" w:rsidR="00547D86" w:rsidRDefault="00000000">
      <w:pPr>
        <w:pStyle w:val="Compact"/>
        <w:numPr>
          <w:ilvl w:val="0"/>
          <w:numId w:val="86"/>
        </w:numPr>
      </w:pPr>
      <w:r>
        <w:t>✅ Validation rules identified</w:t>
      </w:r>
    </w:p>
    <w:p w14:paraId="5831ACEB" w14:textId="77777777" w:rsidR="00547D86" w:rsidRDefault="00000000">
      <w:pPr>
        <w:pStyle w:val="Compact"/>
        <w:numPr>
          <w:ilvl w:val="0"/>
          <w:numId w:val="86"/>
        </w:numPr>
      </w:pPr>
      <w:r>
        <w:t>✅ Navigation paths mapped</w:t>
      </w:r>
    </w:p>
    <w:p w14:paraId="04C3AA10" w14:textId="77777777" w:rsidR="00547D86" w:rsidRDefault="00DF092F">
      <w:r>
        <w:pict w14:anchorId="681A4B72">
          <v:rect id="Horizontal Line 33" o:spid="_x0000_s1036" alt="" style="width:470.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15FD07F" w14:textId="77777777" w:rsidR="00547D86" w:rsidRDefault="00000000">
      <w:pPr>
        <w:pStyle w:val="Heading3"/>
      </w:pPr>
      <w:bookmarkStart w:id="86" w:name="X936e7bc9a10b971dbffeb91255bb9bca23511e2"/>
      <w:bookmarkEnd w:id="84"/>
      <w:r>
        <w:t>Exercise 2: Leverage prompt within chat to implement UI</w:t>
      </w:r>
    </w:p>
    <w:p w14:paraId="33CE8A2E" w14:textId="77777777" w:rsidR="00547D86" w:rsidRDefault="00000000">
      <w:pPr>
        <w:pStyle w:val="FirstParagraph"/>
      </w:pPr>
      <w:r>
        <w:t>Transform green screen specifications into modern, user-friendly web interface designs.</w:t>
      </w:r>
    </w:p>
    <w:p w14:paraId="1597CBB9" w14:textId="77777777" w:rsidR="00547D86" w:rsidRDefault="00000000">
      <w:pPr>
        <w:pStyle w:val="Compact"/>
        <w:numPr>
          <w:ilvl w:val="0"/>
          <w:numId w:val="87"/>
        </w:numPr>
      </w:pPr>
      <w:r>
        <w:rPr>
          <w:b/>
          <w:bCs/>
        </w:rPr>
        <w:t>ACTION:</w:t>
      </w:r>
      <w:r>
        <w:t xml:space="preserve"> Please switch to Z Code Mode and copy the path from the Improved_Prompt.md to paste into the chat session. In the chat window, enter the following prompt, replacing </w:t>
      </w:r>
      <w:r>
        <w:rPr>
          <w:rStyle w:val="VerbatimChar"/>
        </w:rPr>
        <w:t>&lt;path to file&gt;</w:t>
      </w:r>
      <w:r>
        <w:t xml:space="preserve"> with the actual file path of the Improved_Prompt.md file. You can copy the path by right clicking the file in the explorer panel and selecting Copy Path:</w:t>
      </w:r>
    </w:p>
    <w:p w14:paraId="7B6F36D8" w14:textId="77777777" w:rsidR="00547D86" w:rsidRDefault="00000000">
      <w:pPr>
        <w:pStyle w:val="SourceCode"/>
      </w:pPr>
      <w:r>
        <w:rPr>
          <w:rStyle w:val="VerbatimChar"/>
        </w:rPr>
        <w:t>Use the &lt;path to file&gt; file to implement.</w:t>
      </w:r>
    </w:p>
    <w:p w14:paraId="7497F6F9" w14:textId="77777777" w:rsidR="00547D86" w:rsidRDefault="00000000">
      <w:pPr>
        <w:pStyle w:val="Heading2"/>
      </w:pPr>
      <w:bookmarkStart w:id="87" w:name="tip-12"/>
      <w:bookmarkEnd w:id="85"/>
      <w:r>
        <w:t>Tip</w:t>
      </w:r>
    </w:p>
    <w:p w14:paraId="04EAAE10" w14:textId="77777777" w:rsidR="00547D86" w:rsidRDefault="00000000">
      <w:pPr>
        <w:pStyle w:val="FirstParagraph"/>
      </w:pPr>
      <w:r>
        <w:t>You can also use the @ symbol in the chat bar to reference files directly from the explorer, which automatically inserts the correct path without needing to copy it manually.</w:t>
      </w:r>
    </w:p>
    <w:bookmarkEnd w:id="86"/>
    <w:p w14:paraId="3A245C2D" w14:textId="77777777" w:rsidR="00547D86" w:rsidRDefault="00000000">
      <w:pPr>
        <w:pStyle w:val="CaptionedFigure"/>
        <w:jc w:val="center"/>
      </w:pPr>
      <w:r>
        <w:rPr>
          <w:noProof/>
        </w:rPr>
        <w:lastRenderedPageBreak/>
        <w:drawing>
          <wp:inline distT="0" distB="0" distL="0" distR="0" wp14:anchorId="23C5E32D" wp14:editId="79A8F0EA">
            <wp:extent cx="5334000" cy="3360793"/>
            <wp:effectExtent l="0" t="0" r="0" b="0"/>
            <wp:docPr id="71" name="Picture" descr="Implement UI prompt"/>
            <wp:cNvGraphicFramePr/>
            <a:graphic xmlns:a="http://schemas.openxmlformats.org/drawingml/2006/main">
              <a:graphicData uri="http://schemas.openxmlformats.org/drawingml/2006/picture">
                <pic:pic xmlns:pic="http://schemas.openxmlformats.org/drawingml/2006/picture">
                  <pic:nvPicPr>
                    <pic:cNvPr id="71" name="Picture" descr="images/UImod-5.png"/>
                    <pic:cNvPicPr>
                      <a:picLocks noChangeAspect="1" noChangeArrowheads="1"/>
                    </pic:cNvPicPr>
                  </pic:nvPicPr>
                  <pic:blipFill>
                    <a:blip r:embed="rId95"/>
                    <a:stretch>
                      <a:fillRect/>
                    </a:stretch>
                  </pic:blipFill>
                  <pic:spPr bwMode="auto">
                    <a:xfrm>
                      <a:off x="0" y="0"/>
                      <a:ext cx="5334000" cy="3360793"/>
                    </a:xfrm>
                    <a:prstGeom prst="rect">
                      <a:avLst/>
                    </a:prstGeom>
                    <a:noFill/>
                    <a:ln w="9525">
                      <a:noFill/>
                      <a:headEnd/>
                      <a:tailEnd/>
                    </a:ln>
                  </pic:spPr>
                </pic:pic>
              </a:graphicData>
            </a:graphic>
          </wp:inline>
        </w:drawing>
      </w:r>
    </w:p>
    <w:p w14:paraId="1FF10550" w14:textId="77777777" w:rsidR="00547D86" w:rsidRDefault="00000000">
      <w:pPr>
        <w:pStyle w:val="ImageCaption"/>
      </w:pPr>
      <w:r>
        <w:t>Implement UI prompt</w:t>
      </w:r>
    </w:p>
    <w:p w14:paraId="7C65952B" w14:textId="77777777" w:rsidR="00547D86" w:rsidRDefault="00000000">
      <w:pPr>
        <w:pStyle w:val="Compact"/>
        <w:numPr>
          <w:ilvl w:val="0"/>
          <w:numId w:val="88"/>
        </w:numPr>
      </w:pPr>
      <w:r>
        <w:t>You’ll notice that Bob creates an action plan as it moves through the creation of these features. You will be asked to approve some actions if auto approve is turned off. Recommendation is to turn it on for this portion.</w:t>
      </w:r>
    </w:p>
    <w:p w14:paraId="60187AEB" w14:textId="77777777" w:rsidR="00547D86" w:rsidRDefault="00000000">
      <w:pPr>
        <w:pStyle w:val="CaptionedFigure"/>
        <w:jc w:val="center"/>
      </w:pPr>
      <w:r>
        <w:rPr>
          <w:noProof/>
        </w:rPr>
        <w:drawing>
          <wp:inline distT="0" distB="0" distL="0" distR="0" wp14:anchorId="612F2A5B" wp14:editId="6978CDBB">
            <wp:extent cx="5334000" cy="3360793"/>
            <wp:effectExtent l="0" t="0" r="0" b="0"/>
            <wp:docPr id="72" name="Picture" descr="Bob action plan"/>
            <wp:cNvGraphicFramePr/>
            <a:graphic xmlns:a="http://schemas.openxmlformats.org/drawingml/2006/main">
              <a:graphicData uri="http://schemas.openxmlformats.org/drawingml/2006/picture">
                <pic:pic xmlns:pic="http://schemas.openxmlformats.org/drawingml/2006/picture">
                  <pic:nvPicPr>
                    <pic:cNvPr id="72" name="Picture" descr="images/UImod-6.png"/>
                    <pic:cNvPicPr>
                      <a:picLocks noChangeAspect="1" noChangeArrowheads="1"/>
                    </pic:cNvPicPr>
                  </pic:nvPicPr>
                  <pic:blipFill>
                    <a:blip r:embed="rId96"/>
                    <a:stretch>
                      <a:fillRect/>
                    </a:stretch>
                  </pic:blipFill>
                  <pic:spPr bwMode="auto">
                    <a:xfrm>
                      <a:off x="0" y="0"/>
                      <a:ext cx="5334000" cy="3360793"/>
                    </a:xfrm>
                    <a:prstGeom prst="rect">
                      <a:avLst/>
                    </a:prstGeom>
                    <a:noFill/>
                    <a:ln w="9525">
                      <a:noFill/>
                      <a:headEnd/>
                      <a:tailEnd/>
                    </a:ln>
                  </pic:spPr>
                </pic:pic>
              </a:graphicData>
            </a:graphic>
          </wp:inline>
        </w:drawing>
      </w:r>
    </w:p>
    <w:p w14:paraId="26308395" w14:textId="77777777" w:rsidR="00547D86" w:rsidRDefault="00000000">
      <w:pPr>
        <w:pStyle w:val="ImageCaption"/>
      </w:pPr>
      <w:r>
        <w:t>Bob action plan</w:t>
      </w:r>
    </w:p>
    <w:p w14:paraId="2E34A86C" w14:textId="77777777" w:rsidR="00547D86" w:rsidRDefault="00000000">
      <w:pPr>
        <w:pStyle w:val="Compact"/>
        <w:numPr>
          <w:ilvl w:val="0"/>
          <w:numId w:val="89"/>
        </w:numPr>
      </w:pPr>
      <w:r>
        <w:lastRenderedPageBreak/>
        <w:t>During generation you will notice that multiple files have been generated. The modernization code for the front-end and the back-end will get generated first, afterwards you will see a quick start guide gets generated as the one of the last steps of running the long prompt. Please open the Quickstart.md as a preview.</w:t>
      </w:r>
    </w:p>
    <w:p w14:paraId="352E010A" w14:textId="77777777" w:rsidR="00547D86" w:rsidRDefault="00000000">
      <w:pPr>
        <w:pStyle w:val="BlockText"/>
      </w:pPr>
      <w:r>
        <w:t>Sometimes it doesn’t complete and you don’t have your QUICKSTART.md - in that case you will need to do an additional prompt to get it finished.(Please finish your work on this till you have the QUICKSTART.md file generated)</w:t>
      </w:r>
    </w:p>
    <w:p w14:paraId="40EAB340" w14:textId="77777777" w:rsidR="00547D86" w:rsidRDefault="00000000">
      <w:pPr>
        <w:pStyle w:val="Compact"/>
        <w:numPr>
          <w:ilvl w:val="0"/>
          <w:numId w:val="90"/>
        </w:numPr>
      </w:pPr>
      <w:r>
        <w:t>You will see some commands to start the services in the final outputs of the chat. These commands may be slightly different from the screenshots below. If you receive an error message in starting a service, please flag an instructor down.</w:t>
      </w:r>
    </w:p>
    <w:p w14:paraId="06EB7732" w14:textId="77777777" w:rsidR="00547D86" w:rsidRDefault="00000000">
      <w:pPr>
        <w:pStyle w:val="CaptionedFigure"/>
        <w:jc w:val="center"/>
      </w:pPr>
      <w:r>
        <w:rPr>
          <w:noProof/>
        </w:rPr>
        <w:drawing>
          <wp:inline distT="0" distB="0" distL="0" distR="0" wp14:anchorId="5A79759E" wp14:editId="00A223D1">
            <wp:extent cx="5334000" cy="3383173"/>
            <wp:effectExtent l="0" t="0" r="0" b="0"/>
            <wp:docPr id="73" name="Picture" descr="Service start commands"/>
            <wp:cNvGraphicFramePr/>
            <a:graphic xmlns:a="http://schemas.openxmlformats.org/drawingml/2006/main">
              <a:graphicData uri="http://schemas.openxmlformats.org/drawingml/2006/picture">
                <pic:pic xmlns:pic="http://schemas.openxmlformats.org/drawingml/2006/picture">
                  <pic:nvPicPr>
                    <pic:cNvPr id="73" name="Picture" descr="images/UImod-7.png"/>
                    <pic:cNvPicPr>
                      <a:picLocks noChangeAspect="1" noChangeArrowheads="1"/>
                    </pic:cNvPicPr>
                  </pic:nvPicPr>
                  <pic:blipFill>
                    <a:blip r:embed="rId97"/>
                    <a:stretch>
                      <a:fillRect/>
                    </a:stretch>
                  </pic:blipFill>
                  <pic:spPr bwMode="auto">
                    <a:xfrm>
                      <a:off x="0" y="0"/>
                      <a:ext cx="5334000" cy="3383173"/>
                    </a:xfrm>
                    <a:prstGeom prst="rect">
                      <a:avLst/>
                    </a:prstGeom>
                    <a:noFill/>
                    <a:ln w="9525">
                      <a:noFill/>
                      <a:headEnd/>
                      <a:tailEnd/>
                    </a:ln>
                  </pic:spPr>
                </pic:pic>
              </a:graphicData>
            </a:graphic>
          </wp:inline>
        </w:drawing>
      </w:r>
    </w:p>
    <w:p w14:paraId="12485D95" w14:textId="77777777" w:rsidR="00547D86" w:rsidRDefault="00000000">
      <w:pPr>
        <w:pStyle w:val="ImageCaption"/>
      </w:pPr>
      <w:r>
        <w:t>Service start commands</w:t>
      </w:r>
    </w:p>
    <w:p w14:paraId="7D3ADB3E" w14:textId="77777777" w:rsidR="00547D86" w:rsidRDefault="00000000">
      <w:pPr>
        <w:pStyle w:val="Compact"/>
        <w:numPr>
          <w:ilvl w:val="0"/>
          <w:numId w:val="91"/>
        </w:numPr>
      </w:pPr>
      <w:r>
        <w:rPr>
          <w:b/>
          <w:bCs/>
        </w:rPr>
        <w:t>ACTION:</w:t>
      </w:r>
      <w:r>
        <w:t xml:space="preserve"> Bring up the terminal in VS Code</w:t>
      </w:r>
    </w:p>
    <w:p w14:paraId="55F9C99D" w14:textId="77777777" w:rsidR="00547D86" w:rsidRDefault="00000000">
      <w:pPr>
        <w:pStyle w:val="CaptionedFigure"/>
        <w:jc w:val="center"/>
      </w:pPr>
      <w:r>
        <w:rPr>
          <w:noProof/>
        </w:rPr>
        <w:lastRenderedPageBreak/>
        <w:drawing>
          <wp:inline distT="0" distB="0" distL="0" distR="0" wp14:anchorId="6744AE3D" wp14:editId="50DD4588">
            <wp:extent cx="5334000" cy="3461504"/>
            <wp:effectExtent l="0" t="0" r="0" b="0"/>
            <wp:docPr id="74" name="Picture" descr="Open terminal in VS Code"/>
            <wp:cNvGraphicFramePr/>
            <a:graphic xmlns:a="http://schemas.openxmlformats.org/drawingml/2006/main">
              <a:graphicData uri="http://schemas.openxmlformats.org/drawingml/2006/picture">
                <pic:pic xmlns:pic="http://schemas.openxmlformats.org/drawingml/2006/picture">
                  <pic:nvPicPr>
                    <pic:cNvPr id="74" name="Picture" descr="images/UImod-8.png"/>
                    <pic:cNvPicPr>
                      <a:picLocks noChangeAspect="1" noChangeArrowheads="1"/>
                    </pic:cNvPicPr>
                  </pic:nvPicPr>
                  <pic:blipFill>
                    <a:blip r:embed="rId98"/>
                    <a:stretch>
                      <a:fillRect/>
                    </a:stretch>
                  </pic:blipFill>
                  <pic:spPr bwMode="auto">
                    <a:xfrm>
                      <a:off x="0" y="0"/>
                      <a:ext cx="5334000" cy="3461504"/>
                    </a:xfrm>
                    <a:prstGeom prst="rect">
                      <a:avLst/>
                    </a:prstGeom>
                    <a:noFill/>
                    <a:ln w="9525">
                      <a:noFill/>
                      <a:headEnd/>
                      <a:tailEnd/>
                    </a:ln>
                  </pic:spPr>
                </pic:pic>
              </a:graphicData>
            </a:graphic>
          </wp:inline>
        </w:drawing>
      </w:r>
    </w:p>
    <w:p w14:paraId="6AB8820C" w14:textId="77777777" w:rsidR="00547D86" w:rsidRDefault="00000000">
      <w:pPr>
        <w:pStyle w:val="ImageCaption"/>
      </w:pPr>
      <w:r>
        <w:t>Open terminal in VS Code</w:t>
      </w:r>
    </w:p>
    <w:p w14:paraId="4361E36C" w14:textId="77777777" w:rsidR="00547D86" w:rsidRDefault="00000000">
      <w:pPr>
        <w:pStyle w:val="Heading2"/>
      </w:pPr>
      <w:bookmarkStart w:id="88" w:name="stop"/>
      <w:r>
        <w:t>STOP</w:t>
      </w:r>
    </w:p>
    <w:p w14:paraId="1D5E70A4" w14:textId="77777777" w:rsidR="00547D86" w:rsidRDefault="00000000">
      <w:pPr>
        <w:pStyle w:val="FirstParagraph"/>
      </w:pPr>
      <w:r>
        <w:t>Take a moment and ensure you have all the necessary items installed, if you do not - see your QUICKSTART.md for links to install in your system.</w:t>
      </w:r>
    </w:p>
    <w:bookmarkEnd w:id="87"/>
    <w:p w14:paraId="4B140537" w14:textId="77777777" w:rsidR="00547D86" w:rsidRDefault="00000000">
      <w:pPr>
        <w:numPr>
          <w:ilvl w:val="0"/>
          <w:numId w:val="92"/>
        </w:numPr>
      </w:pPr>
      <w:r>
        <w:rPr>
          <w:b/>
          <w:bCs/>
        </w:rPr>
        <w:t>ACTION:</w:t>
      </w:r>
      <w:r>
        <w:t xml:space="preserve"> Issue the following commands that are in your QUICKSTART.md to get to the backend and then run command. These may be different than what you see below. If you have any trouble please alert an instructor!</w:t>
      </w:r>
    </w:p>
    <w:p w14:paraId="5A18ED50" w14:textId="77777777" w:rsidR="00547D86" w:rsidRDefault="00000000">
      <w:pPr>
        <w:numPr>
          <w:ilvl w:val="0"/>
          <w:numId w:val="34"/>
        </w:numPr>
      </w:pPr>
      <w:r>
        <w:t>For example, the commands may look like this:</w:t>
      </w:r>
    </w:p>
    <w:p w14:paraId="09550A34" w14:textId="77777777" w:rsidR="00547D86" w:rsidRDefault="00000000">
      <w:pPr>
        <w:pStyle w:val="SourceCode"/>
      </w:pPr>
      <w:r>
        <w:rPr>
          <w:rStyle w:val="VerbatimChar"/>
        </w:rPr>
        <w:t>cd &lt;path to backend&gt;</w:t>
      </w:r>
      <w:r>
        <w:br/>
      </w:r>
      <w:r>
        <w:rPr>
          <w:rStyle w:val="VerbatimChar"/>
        </w:rPr>
        <w:t>mvn spring-boot:run</w:t>
      </w:r>
    </w:p>
    <w:p w14:paraId="1E753533" w14:textId="77777777" w:rsidR="00547D86" w:rsidRDefault="00000000">
      <w:pPr>
        <w:pStyle w:val="CaptionedFigure"/>
        <w:jc w:val="center"/>
      </w:pPr>
      <w:r>
        <w:rPr>
          <w:noProof/>
        </w:rPr>
        <w:lastRenderedPageBreak/>
        <w:drawing>
          <wp:inline distT="0" distB="0" distL="0" distR="0" wp14:anchorId="53C162DF" wp14:editId="3CFAF781">
            <wp:extent cx="5334000" cy="3360793"/>
            <wp:effectExtent l="0" t="0" r="0" b="0"/>
            <wp:docPr id="75" name="Picture" descr="Backend startup"/>
            <wp:cNvGraphicFramePr/>
            <a:graphic xmlns:a="http://schemas.openxmlformats.org/drawingml/2006/main">
              <a:graphicData uri="http://schemas.openxmlformats.org/drawingml/2006/picture">
                <pic:pic xmlns:pic="http://schemas.openxmlformats.org/drawingml/2006/picture">
                  <pic:nvPicPr>
                    <pic:cNvPr id="75" name="Picture" descr="images/UImod-9.png"/>
                    <pic:cNvPicPr>
                      <a:picLocks noChangeAspect="1" noChangeArrowheads="1"/>
                    </pic:cNvPicPr>
                  </pic:nvPicPr>
                  <pic:blipFill>
                    <a:blip r:embed="rId99"/>
                    <a:stretch>
                      <a:fillRect/>
                    </a:stretch>
                  </pic:blipFill>
                  <pic:spPr bwMode="auto">
                    <a:xfrm>
                      <a:off x="0" y="0"/>
                      <a:ext cx="5334000" cy="3360793"/>
                    </a:xfrm>
                    <a:prstGeom prst="rect">
                      <a:avLst/>
                    </a:prstGeom>
                    <a:noFill/>
                    <a:ln w="9525">
                      <a:noFill/>
                      <a:headEnd/>
                      <a:tailEnd/>
                    </a:ln>
                  </pic:spPr>
                </pic:pic>
              </a:graphicData>
            </a:graphic>
          </wp:inline>
        </w:drawing>
      </w:r>
    </w:p>
    <w:p w14:paraId="1186A3DF" w14:textId="77777777" w:rsidR="00547D86" w:rsidRDefault="00000000">
      <w:pPr>
        <w:pStyle w:val="ImageCaption"/>
      </w:pPr>
      <w:r>
        <w:t>Backend startup</w:t>
      </w:r>
    </w:p>
    <w:p w14:paraId="75495A48" w14:textId="77777777" w:rsidR="00547D86" w:rsidRDefault="00000000">
      <w:pPr>
        <w:pStyle w:val="Compact"/>
        <w:numPr>
          <w:ilvl w:val="0"/>
          <w:numId w:val="93"/>
        </w:numPr>
      </w:pPr>
      <w:r>
        <w:t>You should see where it mentions having loaded 20 sample customers. Leave this terminal running.</w:t>
      </w:r>
    </w:p>
    <w:p w14:paraId="1A1965CF" w14:textId="77777777" w:rsidR="00547D86" w:rsidRDefault="00000000">
      <w:pPr>
        <w:pStyle w:val="CaptionedFigure"/>
        <w:jc w:val="center"/>
      </w:pPr>
      <w:r>
        <w:rPr>
          <w:noProof/>
        </w:rPr>
        <w:drawing>
          <wp:inline distT="0" distB="0" distL="0" distR="0" wp14:anchorId="02F5D853" wp14:editId="2C788E11">
            <wp:extent cx="5334000" cy="3017626"/>
            <wp:effectExtent l="0" t="0" r="0" b="0"/>
            <wp:docPr id="76" name="Picture" descr="Backend loaded customers"/>
            <wp:cNvGraphicFramePr/>
            <a:graphic xmlns:a="http://schemas.openxmlformats.org/drawingml/2006/main">
              <a:graphicData uri="http://schemas.openxmlformats.org/drawingml/2006/picture">
                <pic:pic xmlns:pic="http://schemas.openxmlformats.org/drawingml/2006/picture">
                  <pic:nvPicPr>
                    <pic:cNvPr id="76" name="Picture" descr="images/UImod-10.png"/>
                    <pic:cNvPicPr>
                      <a:picLocks noChangeAspect="1" noChangeArrowheads="1"/>
                    </pic:cNvPicPr>
                  </pic:nvPicPr>
                  <pic:blipFill>
                    <a:blip r:embed="rId100"/>
                    <a:stretch>
                      <a:fillRect/>
                    </a:stretch>
                  </pic:blipFill>
                  <pic:spPr bwMode="auto">
                    <a:xfrm>
                      <a:off x="0" y="0"/>
                      <a:ext cx="5334000" cy="3017626"/>
                    </a:xfrm>
                    <a:prstGeom prst="rect">
                      <a:avLst/>
                    </a:prstGeom>
                    <a:noFill/>
                    <a:ln w="9525">
                      <a:noFill/>
                      <a:headEnd/>
                      <a:tailEnd/>
                    </a:ln>
                  </pic:spPr>
                </pic:pic>
              </a:graphicData>
            </a:graphic>
          </wp:inline>
        </w:drawing>
      </w:r>
    </w:p>
    <w:p w14:paraId="5B636E05" w14:textId="77777777" w:rsidR="00547D86" w:rsidRDefault="00000000">
      <w:pPr>
        <w:pStyle w:val="ImageCaption"/>
      </w:pPr>
      <w:r>
        <w:t>Backend loaded customers</w:t>
      </w:r>
    </w:p>
    <w:p w14:paraId="10809C06" w14:textId="77777777" w:rsidR="00547D86" w:rsidRDefault="00000000">
      <w:pPr>
        <w:pStyle w:val="Compact"/>
        <w:numPr>
          <w:ilvl w:val="0"/>
          <w:numId w:val="94"/>
        </w:numPr>
      </w:pPr>
      <w:r>
        <w:rPr>
          <w:b/>
          <w:bCs/>
        </w:rPr>
        <w:t>ACTION:</w:t>
      </w:r>
      <w:r>
        <w:t xml:space="preserve"> Open a second terminal</w:t>
      </w:r>
    </w:p>
    <w:p w14:paraId="30EE3C5E" w14:textId="77777777" w:rsidR="00547D86" w:rsidRDefault="00000000">
      <w:pPr>
        <w:pStyle w:val="CaptionedFigure"/>
        <w:jc w:val="center"/>
      </w:pPr>
      <w:r>
        <w:rPr>
          <w:noProof/>
        </w:rPr>
        <w:lastRenderedPageBreak/>
        <w:drawing>
          <wp:inline distT="0" distB="0" distL="0" distR="0" wp14:anchorId="27EEF892" wp14:editId="15C2D414">
            <wp:extent cx="5334000" cy="3360793"/>
            <wp:effectExtent l="0" t="0" r="0" b="0"/>
            <wp:docPr id="77" name="Picture" descr="Second terminal"/>
            <wp:cNvGraphicFramePr/>
            <a:graphic xmlns:a="http://schemas.openxmlformats.org/drawingml/2006/main">
              <a:graphicData uri="http://schemas.openxmlformats.org/drawingml/2006/picture">
                <pic:pic xmlns:pic="http://schemas.openxmlformats.org/drawingml/2006/picture">
                  <pic:nvPicPr>
                    <pic:cNvPr id="77" name="Picture" descr="images/UImod-11.png"/>
                    <pic:cNvPicPr>
                      <a:picLocks noChangeAspect="1" noChangeArrowheads="1"/>
                    </pic:cNvPicPr>
                  </pic:nvPicPr>
                  <pic:blipFill>
                    <a:blip r:embed="rId101"/>
                    <a:stretch>
                      <a:fillRect/>
                    </a:stretch>
                  </pic:blipFill>
                  <pic:spPr bwMode="auto">
                    <a:xfrm>
                      <a:off x="0" y="0"/>
                      <a:ext cx="5334000" cy="3360793"/>
                    </a:xfrm>
                    <a:prstGeom prst="rect">
                      <a:avLst/>
                    </a:prstGeom>
                    <a:noFill/>
                    <a:ln w="9525">
                      <a:noFill/>
                      <a:headEnd/>
                      <a:tailEnd/>
                    </a:ln>
                  </pic:spPr>
                </pic:pic>
              </a:graphicData>
            </a:graphic>
          </wp:inline>
        </w:drawing>
      </w:r>
    </w:p>
    <w:p w14:paraId="3E8E9FBD" w14:textId="77777777" w:rsidR="00547D86" w:rsidRDefault="00000000">
      <w:pPr>
        <w:pStyle w:val="ImageCaption"/>
      </w:pPr>
      <w:r>
        <w:t>Second terminal</w:t>
      </w:r>
    </w:p>
    <w:p w14:paraId="0092FB58" w14:textId="77777777" w:rsidR="00547D86" w:rsidRDefault="00000000">
      <w:pPr>
        <w:pStyle w:val="Compact"/>
        <w:numPr>
          <w:ilvl w:val="0"/>
          <w:numId w:val="95"/>
        </w:numPr>
      </w:pPr>
      <w:r>
        <w:rPr>
          <w:b/>
          <w:bCs/>
        </w:rPr>
        <w:t>ACTION:</w:t>
      </w:r>
      <w:r>
        <w:t xml:space="preserve"> Issue the following commands:</w:t>
      </w:r>
    </w:p>
    <w:p w14:paraId="21C0FEBE" w14:textId="77777777" w:rsidR="00547D86" w:rsidRDefault="00000000">
      <w:pPr>
        <w:pStyle w:val="SourceCode"/>
      </w:pPr>
      <w:r>
        <w:rPr>
          <w:rStyle w:val="VerbatimChar"/>
        </w:rPr>
        <w:t>Cd &lt;path to frontend&gt;</w:t>
      </w:r>
      <w:r>
        <w:br/>
      </w:r>
      <w:r>
        <w:rPr>
          <w:rStyle w:val="VerbatimChar"/>
        </w:rPr>
        <w:t>Npm install &amp;&amp; npm run dev</w:t>
      </w:r>
    </w:p>
    <w:p w14:paraId="03F9731B" w14:textId="77777777" w:rsidR="00547D86" w:rsidRDefault="00000000">
      <w:pPr>
        <w:pStyle w:val="BlockText"/>
      </w:pPr>
      <w:r>
        <w:rPr>
          <w:b/>
          <w:bCs/>
        </w:rPr>
        <w:t>Note</w:t>
      </w:r>
      <w:r>
        <w:t xml:space="preserve"> In the following example picture npm install is not issued as it has been previously installed.</w:t>
      </w:r>
    </w:p>
    <w:p w14:paraId="13C174A4" w14:textId="77777777" w:rsidR="00547D86" w:rsidRDefault="00000000">
      <w:pPr>
        <w:pStyle w:val="CaptionedFigure"/>
        <w:jc w:val="center"/>
      </w:pPr>
      <w:r>
        <w:rPr>
          <w:noProof/>
        </w:rPr>
        <w:lastRenderedPageBreak/>
        <w:drawing>
          <wp:inline distT="0" distB="0" distL="0" distR="0" wp14:anchorId="6E4ED157" wp14:editId="60C1DAC8">
            <wp:extent cx="5334000" cy="3371983"/>
            <wp:effectExtent l="0" t="0" r="0" b="0"/>
            <wp:docPr id="78" name="Picture" descr="Frontend startup"/>
            <wp:cNvGraphicFramePr/>
            <a:graphic xmlns:a="http://schemas.openxmlformats.org/drawingml/2006/main">
              <a:graphicData uri="http://schemas.openxmlformats.org/drawingml/2006/picture">
                <pic:pic xmlns:pic="http://schemas.openxmlformats.org/drawingml/2006/picture">
                  <pic:nvPicPr>
                    <pic:cNvPr id="78" name="Picture" descr="images/UImod-12.png"/>
                    <pic:cNvPicPr>
                      <a:picLocks noChangeAspect="1" noChangeArrowheads="1"/>
                    </pic:cNvPicPr>
                  </pic:nvPicPr>
                  <pic:blipFill>
                    <a:blip r:embed="rId102"/>
                    <a:stretch>
                      <a:fillRect/>
                    </a:stretch>
                  </pic:blipFill>
                  <pic:spPr bwMode="auto">
                    <a:xfrm>
                      <a:off x="0" y="0"/>
                      <a:ext cx="5334000" cy="3371983"/>
                    </a:xfrm>
                    <a:prstGeom prst="rect">
                      <a:avLst/>
                    </a:prstGeom>
                    <a:noFill/>
                    <a:ln w="9525">
                      <a:noFill/>
                      <a:headEnd/>
                      <a:tailEnd/>
                    </a:ln>
                  </pic:spPr>
                </pic:pic>
              </a:graphicData>
            </a:graphic>
          </wp:inline>
        </w:drawing>
      </w:r>
    </w:p>
    <w:p w14:paraId="7FA47EA5" w14:textId="77777777" w:rsidR="00547D86" w:rsidRDefault="00000000">
      <w:pPr>
        <w:pStyle w:val="ImageCaption"/>
      </w:pPr>
      <w:r>
        <w:t>Frontend startup</w:t>
      </w:r>
    </w:p>
    <w:p w14:paraId="649B77F0" w14:textId="77777777" w:rsidR="00547D86" w:rsidRDefault="00000000">
      <w:pPr>
        <w:pStyle w:val="Compact"/>
        <w:numPr>
          <w:ilvl w:val="0"/>
          <w:numId w:val="96"/>
        </w:numPr>
      </w:pPr>
      <w:r>
        <w:rPr>
          <w:b/>
          <w:bCs/>
        </w:rPr>
        <w:t>ACTION:</w:t>
      </w:r>
      <w:r>
        <w:t xml:space="preserve"> Click “follow link” on the local address listed.</w:t>
      </w:r>
    </w:p>
    <w:p w14:paraId="3B551B50" w14:textId="77777777" w:rsidR="00547D86" w:rsidRDefault="00000000">
      <w:pPr>
        <w:pStyle w:val="CaptionedFigure"/>
        <w:jc w:val="center"/>
      </w:pPr>
      <w:r>
        <w:rPr>
          <w:noProof/>
        </w:rPr>
        <w:drawing>
          <wp:inline distT="0" distB="0" distL="0" distR="0" wp14:anchorId="07F32551" wp14:editId="15EB552B">
            <wp:extent cx="5334000" cy="3371983"/>
            <wp:effectExtent l="0" t="0" r="0" b="0"/>
            <wp:docPr id="79" name="Picture" descr="Follow link to local address"/>
            <wp:cNvGraphicFramePr/>
            <a:graphic xmlns:a="http://schemas.openxmlformats.org/drawingml/2006/main">
              <a:graphicData uri="http://schemas.openxmlformats.org/drawingml/2006/picture">
                <pic:pic xmlns:pic="http://schemas.openxmlformats.org/drawingml/2006/picture">
                  <pic:nvPicPr>
                    <pic:cNvPr id="79" name="Picture" descr="images/UImod-13.png"/>
                    <pic:cNvPicPr>
                      <a:picLocks noChangeAspect="1" noChangeArrowheads="1"/>
                    </pic:cNvPicPr>
                  </pic:nvPicPr>
                  <pic:blipFill>
                    <a:blip r:embed="rId103"/>
                    <a:stretch>
                      <a:fillRect/>
                    </a:stretch>
                  </pic:blipFill>
                  <pic:spPr bwMode="auto">
                    <a:xfrm>
                      <a:off x="0" y="0"/>
                      <a:ext cx="5334000" cy="3371983"/>
                    </a:xfrm>
                    <a:prstGeom prst="rect">
                      <a:avLst/>
                    </a:prstGeom>
                    <a:noFill/>
                    <a:ln w="9525">
                      <a:noFill/>
                      <a:headEnd/>
                      <a:tailEnd/>
                    </a:ln>
                  </pic:spPr>
                </pic:pic>
              </a:graphicData>
            </a:graphic>
          </wp:inline>
        </w:drawing>
      </w:r>
    </w:p>
    <w:p w14:paraId="4B059FD5" w14:textId="77777777" w:rsidR="00547D86" w:rsidRDefault="00000000">
      <w:pPr>
        <w:pStyle w:val="ImageCaption"/>
      </w:pPr>
      <w:r>
        <w:t>Follow link to local address</w:t>
      </w:r>
    </w:p>
    <w:p w14:paraId="31D18B11" w14:textId="77777777" w:rsidR="00547D86" w:rsidRDefault="00000000">
      <w:pPr>
        <w:pStyle w:val="Compact"/>
        <w:numPr>
          <w:ilvl w:val="0"/>
          <w:numId w:val="97"/>
        </w:numPr>
      </w:pPr>
      <w:r>
        <w:t>Explore UI</w:t>
      </w:r>
    </w:p>
    <w:p w14:paraId="4ED0D91A" w14:textId="77777777" w:rsidR="00547D86" w:rsidRDefault="00000000">
      <w:pPr>
        <w:pStyle w:val="CaptionedFigure"/>
        <w:jc w:val="center"/>
      </w:pPr>
      <w:r>
        <w:rPr>
          <w:noProof/>
        </w:rPr>
        <w:lastRenderedPageBreak/>
        <w:drawing>
          <wp:inline distT="0" distB="0" distL="0" distR="0" wp14:anchorId="002F03B4" wp14:editId="26ADC2E5">
            <wp:extent cx="5334000" cy="3371983"/>
            <wp:effectExtent l="0" t="0" r="0" b="0"/>
            <wp:docPr id="80" name="Picture" descr="Modern UI interface"/>
            <wp:cNvGraphicFramePr/>
            <a:graphic xmlns:a="http://schemas.openxmlformats.org/drawingml/2006/main">
              <a:graphicData uri="http://schemas.openxmlformats.org/drawingml/2006/picture">
                <pic:pic xmlns:pic="http://schemas.openxmlformats.org/drawingml/2006/picture">
                  <pic:nvPicPr>
                    <pic:cNvPr id="80" name="Picture" descr="images/UImod-14.png"/>
                    <pic:cNvPicPr>
                      <a:picLocks noChangeAspect="1" noChangeArrowheads="1"/>
                    </pic:cNvPicPr>
                  </pic:nvPicPr>
                  <pic:blipFill>
                    <a:blip r:embed="rId104"/>
                    <a:stretch>
                      <a:fillRect/>
                    </a:stretch>
                  </pic:blipFill>
                  <pic:spPr bwMode="auto">
                    <a:xfrm>
                      <a:off x="0" y="0"/>
                      <a:ext cx="5334000" cy="3371983"/>
                    </a:xfrm>
                    <a:prstGeom prst="rect">
                      <a:avLst/>
                    </a:prstGeom>
                    <a:noFill/>
                    <a:ln w="9525">
                      <a:noFill/>
                      <a:headEnd/>
                      <a:tailEnd/>
                    </a:ln>
                  </pic:spPr>
                </pic:pic>
              </a:graphicData>
            </a:graphic>
          </wp:inline>
        </w:drawing>
      </w:r>
    </w:p>
    <w:p w14:paraId="3D2590B0" w14:textId="77777777" w:rsidR="00547D86" w:rsidRDefault="00000000">
      <w:pPr>
        <w:pStyle w:val="ImageCaption"/>
      </w:pPr>
      <w:r>
        <w:t>Modern UI interface</w:t>
      </w:r>
    </w:p>
    <w:p w14:paraId="652C8C66" w14:textId="77777777" w:rsidR="00547D86" w:rsidRDefault="00000000">
      <w:pPr>
        <w:pStyle w:val="Compact"/>
        <w:numPr>
          <w:ilvl w:val="0"/>
          <w:numId w:val="98"/>
        </w:numPr>
      </w:pPr>
      <w:r>
        <w:t>Try typing Smith into the search bar, here we can see that personal information has been added into customer details.</w:t>
      </w:r>
    </w:p>
    <w:p w14:paraId="7913046F" w14:textId="77777777" w:rsidR="00547D86" w:rsidRDefault="00000000">
      <w:pPr>
        <w:pStyle w:val="Heading2"/>
      </w:pPr>
      <w:bookmarkStart w:id="89" w:name="tip-13"/>
      <w:r>
        <w:t>Tip</w:t>
      </w:r>
    </w:p>
    <w:p w14:paraId="699E1F4A" w14:textId="77777777" w:rsidR="00547D86" w:rsidRDefault="00000000">
      <w:pPr>
        <w:pStyle w:val="FirstParagraph"/>
      </w:pPr>
      <w:r>
        <w:t>If your UI doesn’t look like the one in the picture you can grab a screenshot and prompt Bob in code mode to make your frontend to look like the picture attached and add the picture and he will match it.</w:t>
      </w:r>
    </w:p>
    <w:bookmarkEnd w:id="88"/>
    <w:p w14:paraId="72235B95" w14:textId="77777777" w:rsidR="00547D86" w:rsidRDefault="00000000">
      <w:pPr>
        <w:pStyle w:val="CaptionedFigure"/>
        <w:jc w:val="center"/>
      </w:pPr>
      <w:r>
        <w:rPr>
          <w:noProof/>
        </w:rPr>
        <w:lastRenderedPageBreak/>
        <w:drawing>
          <wp:inline distT="0" distB="0" distL="0" distR="0" wp14:anchorId="731A8F00" wp14:editId="5CECE9FC">
            <wp:extent cx="5334000" cy="3371983"/>
            <wp:effectExtent l="0" t="0" r="0" b="0"/>
            <wp:docPr id="81" name="Picture" descr="Search results in modern UI"/>
            <wp:cNvGraphicFramePr/>
            <a:graphic xmlns:a="http://schemas.openxmlformats.org/drawingml/2006/main">
              <a:graphicData uri="http://schemas.openxmlformats.org/drawingml/2006/picture">
                <pic:pic xmlns:pic="http://schemas.openxmlformats.org/drawingml/2006/picture">
                  <pic:nvPicPr>
                    <pic:cNvPr id="81" name="Picture" descr="images/UImod-15.png"/>
                    <pic:cNvPicPr>
                      <a:picLocks noChangeAspect="1" noChangeArrowheads="1"/>
                    </pic:cNvPicPr>
                  </pic:nvPicPr>
                  <pic:blipFill>
                    <a:blip r:embed="rId105"/>
                    <a:stretch>
                      <a:fillRect/>
                    </a:stretch>
                  </pic:blipFill>
                  <pic:spPr bwMode="auto">
                    <a:xfrm>
                      <a:off x="0" y="0"/>
                      <a:ext cx="5334000" cy="3371983"/>
                    </a:xfrm>
                    <a:prstGeom prst="rect">
                      <a:avLst/>
                    </a:prstGeom>
                    <a:noFill/>
                    <a:ln w="9525">
                      <a:noFill/>
                      <a:headEnd/>
                      <a:tailEnd/>
                    </a:ln>
                  </pic:spPr>
                </pic:pic>
              </a:graphicData>
            </a:graphic>
          </wp:inline>
        </w:drawing>
      </w:r>
    </w:p>
    <w:p w14:paraId="517D4D14" w14:textId="77777777" w:rsidR="00547D86" w:rsidRDefault="00000000">
      <w:pPr>
        <w:pStyle w:val="ImageCaption"/>
      </w:pPr>
      <w:r>
        <w:t>Search results in modern UI</w:t>
      </w:r>
    </w:p>
    <w:p w14:paraId="4F02CBF6" w14:textId="77777777" w:rsidR="00547D86" w:rsidRDefault="00000000">
      <w:pPr>
        <w:pStyle w:val="Heading4"/>
      </w:pPr>
      <w:bookmarkStart w:id="90" w:name="expected-results-10"/>
      <w:r>
        <w:t>Expected Results</w:t>
      </w:r>
    </w:p>
    <w:p w14:paraId="39577216" w14:textId="77777777" w:rsidR="00547D86" w:rsidRDefault="00000000">
      <w:pPr>
        <w:pStyle w:val="Compact"/>
        <w:numPr>
          <w:ilvl w:val="0"/>
          <w:numId w:val="99"/>
        </w:numPr>
      </w:pPr>
      <w:r>
        <w:t>✅ Modern UI design created</w:t>
      </w:r>
    </w:p>
    <w:p w14:paraId="6AC08809" w14:textId="77777777" w:rsidR="00547D86" w:rsidRDefault="00000000">
      <w:pPr>
        <w:pStyle w:val="Compact"/>
        <w:numPr>
          <w:ilvl w:val="0"/>
          <w:numId w:val="99"/>
        </w:numPr>
      </w:pPr>
      <w:r>
        <w:t>✅ Component structure defined</w:t>
      </w:r>
    </w:p>
    <w:p w14:paraId="772FBD7F" w14:textId="77777777" w:rsidR="00547D86" w:rsidRDefault="00000000">
      <w:pPr>
        <w:pStyle w:val="Compact"/>
        <w:numPr>
          <w:ilvl w:val="0"/>
          <w:numId w:val="99"/>
        </w:numPr>
      </w:pPr>
      <w:r>
        <w:t>✅ React/Angular code generated</w:t>
      </w:r>
    </w:p>
    <w:p w14:paraId="7D85B77B" w14:textId="77777777" w:rsidR="00547D86" w:rsidRDefault="00000000">
      <w:pPr>
        <w:pStyle w:val="Compact"/>
        <w:numPr>
          <w:ilvl w:val="0"/>
          <w:numId w:val="99"/>
        </w:numPr>
      </w:pPr>
      <w:r>
        <w:t>✅ Responsive layout implemented</w:t>
      </w:r>
    </w:p>
    <w:p w14:paraId="0DDCDDC0" w14:textId="77777777" w:rsidR="00547D86" w:rsidRDefault="00000000">
      <w:pPr>
        <w:pStyle w:val="Compact"/>
        <w:numPr>
          <w:ilvl w:val="0"/>
          <w:numId w:val="99"/>
        </w:numPr>
      </w:pPr>
      <w:r>
        <w:t>✅ Form validation included</w:t>
      </w:r>
    </w:p>
    <w:p w14:paraId="6D33D029" w14:textId="77777777" w:rsidR="00547D86" w:rsidRDefault="00000000">
      <w:pPr>
        <w:pStyle w:val="Compact"/>
        <w:numPr>
          <w:ilvl w:val="0"/>
          <w:numId w:val="99"/>
        </w:numPr>
      </w:pPr>
      <w:r>
        <w:t>✅ Error handling comprehensive</w:t>
      </w:r>
    </w:p>
    <w:p w14:paraId="77C5A4AF" w14:textId="77777777" w:rsidR="00547D86" w:rsidRDefault="00DF092F">
      <w:r>
        <w:pict w14:anchorId="32CA79A7">
          <v:rect id="Horizontal Line 34" o:spid="_x0000_s1035" alt="" style="width:470.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44BCE13" w14:textId="77777777" w:rsidR="00547D86" w:rsidRDefault="00000000">
      <w:pPr>
        <w:pStyle w:val="Heading3"/>
      </w:pPr>
      <w:bookmarkStart w:id="91" w:name="key-takeaways-4"/>
      <w:bookmarkEnd w:id="89"/>
      <w:r>
        <w:t>Key Takeaways</w:t>
      </w:r>
    </w:p>
    <w:p w14:paraId="1B2D9C86" w14:textId="77777777" w:rsidR="00547D86" w:rsidRDefault="00000000">
      <w:pPr>
        <w:pStyle w:val="Compact"/>
        <w:numPr>
          <w:ilvl w:val="0"/>
          <w:numId w:val="100"/>
        </w:numPr>
      </w:pPr>
      <w:r>
        <w:t>How to analyze CICS green screens for modernization</w:t>
      </w:r>
    </w:p>
    <w:p w14:paraId="3FDA90A1" w14:textId="77777777" w:rsidR="00547D86" w:rsidRDefault="00000000">
      <w:pPr>
        <w:pStyle w:val="Compact"/>
        <w:numPr>
          <w:ilvl w:val="0"/>
          <w:numId w:val="100"/>
        </w:numPr>
      </w:pPr>
      <w:r>
        <w:t>Generating modern UI components from legacy specifications</w:t>
      </w:r>
    </w:p>
    <w:p w14:paraId="3EEB430F" w14:textId="77777777" w:rsidR="00547D86" w:rsidRDefault="00000000">
      <w:pPr>
        <w:pStyle w:val="Compact"/>
        <w:numPr>
          <w:ilvl w:val="0"/>
          <w:numId w:val="100"/>
        </w:numPr>
      </w:pPr>
      <w:r>
        <w:t>Creating REST API wrappers for mainframe services</w:t>
      </w:r>
    </w:p>
    <w:p w14:paraId="627876BB" w14:textId="77777777" w:rsidR="00547D86" w:rsidRDefault="00000000">
      <w:pPr>
        <w:pStyle w:val="Compact"/>
        <w:numPr>
          <w:ilvl w:val="0"/>
          <w:numId w:val="100"/>
        </w:numPr>
      </w:pPr>
      <w:r>
        <w:t>Building responsive web interfaces from green screen workflows</w:t>
      </w:r>
    </w:p>
    <w:p w14:paraId="426FCD6F" w14:textId="77777777" w:rsidR="00495251" w:rsidRDefault="00DF092F" w:rsidP="00495251">
      <w:r>
        <w:pict w14:anchorId="78610697">
          <v:rect id="Horizontal Line 35" o:spid="_x0000_s1034" alt="" style="width:470.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628EB92" w14:textId="77777777" w:rsidR="00495251" w:rsidRDefault="00495251" w:rsidP="00495251">
      <w:pPr>
        <w:pStyle w:val="Heading2"/>
      </w:pPr>
      <w:bookmarkStart w:id="92" w:name="X40cdd1498a3dd63962b174545090b0c2572632e"/>
      <w:r>
        <w:t xml:space="preserve">Lab </w:t>
      </w:r>
      <w:r w:rsidR="0047222C">
        <w:t>8</w:t>
      </w:r>
      <w:r>
        <w:t>: Z COBOL to Java — Policy Update Service Modernization</w:t>
      </w:r>
    </w:p>
    <w:p w14:paraId="7AE22E7B" w14:textId="77777777" w:rsidR="00495251" w:rsidRDefault="00495251" w:rsidP="00495251">
      <w:pPr>
        <w:pStyle w:val="BlockText"/>
      </w:pPr>
      <w:r>
        <w:rPr>
          <w:b/>
          <w:bCs/>
        </w:rPr>
        <w:t>Prerequisites:</w:t>
      </w:r>
      <w:r>
        <w:t xml:space="preserve"> Complete Lab 1 (Lab Setup) before starting this lab.</w:t>
      </w:r>
    </w:p>
    <w:p w14:paraId="521E1AD8" w14:textId="77777777" w:rsidR="00495251" w:rsidRDefault="00495251" w:rsidP="00495251">
      <w:pPr>
        <w:pStyle w:val="BlockText"/>
      </w:pPr>
      <w:r>
        <w:rPr>
          <w:b/>
          <w:bCs/>
        </w:rPr>
        <w:t>Code Set:</w:t>
      </w:r>
      <w:r>
        <w:t xml:space="preserve"> </w:t>
      </w:r>
      <w:r>
        <w:rPr>
          <w:rStyle w:val="VerbatimChar"/>
        </w:rPr>
        <w:t>Sample Code/zOS Cobol/LGUPDB01.cbl</w:t>
      </w:r>
    </w:p>
    <w:p w14:paraId="67F8BB8A" w14:textId="77777777" w:rsidR="00495251" w:rsidRDefault="00495251" w:rsidP="00495251">
      <w:pPr>
        <w:pStyle w:val="BlockText"/>
      </w:pPr>
      <w:r>
        <w:rPr>
          <w:b/>
          <w:bCs/>
        </w:rPr>
        <w:lastRenderedPageBreak/>
        <w:t>Duration:</w:t>
      </w:r>
      <w:r>
        <w:t xml:space="preserve"> 30–45 minutes</w:t>
      </w:r>
    </w:p>
    <w:p w14:paraId="4C3F8CA0" w14:textId="77777777" w:rsidR="00495251" w:rsidRDefault="00495251" w:rsidP="00495251">
      <w:pPr>
        <w:pStyle w:val="BlockText"/>
      </w:pPr>
      <w:r>
        <w:rPr>
          <w:b/>
          <w:bCs/>
        </w:rPr>
        <w:t>Difficulty:</w:t>
      </w:r>
      <w:r>
        <w:t xml:space="preserve"> Intermediate</w:t>
      </w:r>
    </w:p>
    <w:p w14:paraId="3D02BAC1" w14:textId="77777777" w:rsidR="00495251" w:rsidRDefault="00DF092F" w:rsidP="00495251">
      <w:r>
        <w:pict w14:anchorId="5338EC93">
          <v:rect id="Horizontal Line 36" o:spid="_x0000_s1033" alt="" style="width:470.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CC355C8" w14:textId="77777777" w:rsidR="00495251" w:rsidRDefault="00495251" w:rsidP="00495251">
      <w:pPr>
        <w:pStyle w:val="Heading3"/>
      </w:pPr>
      <w:bookmarkStart w:id="93" w:name="overview-6"/>
      <w:r>
        <w:t>Overview</w:t>
      </w:r>
    </w:p>
    <w:p w14:paraId="5CBEA110" w14:textId="77777777" w:rsidR="00495251" w:rsidRDefault="00495251" w:rsidP="00495251">
      <w:pPr>
        <w:pStyle w:val="FirstParagraph"/>
      </w:pPr>
      <w:r>
        <w:t>In this use case, you’ll analyze a production-style CICS/DB2 COBOL program and convert it into a modern Java 21 distributed service — replacing the CICS COMMAREA interface with a Spring Boot REST API, embedded SQL with Spring Data JPA, and downstream CICS LINK calls with an injected service interface.</w:t>
      </w:r>
    </w:p>
    <w:p w14:paraId="1835C0A0" w14:textId="77777777" w:rsidR="00495251" w:rsidRDefault="00DF092F" w:rsidP="00495251">
      <w:r>
        <w:pict w14:anchorId="276A733C">
          <v:rect id="Horizontal Line 37" o:spid="_x0000_s1032" alt="" style="width:470.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12B7D7C" w14:textId="77777777" w:rsidR="00495251" w:rsidRDefault="00495251" w:rsidP="00495251">
      <w:pPr>
        <w:pStyle w:val="Heading3"/>
      </w:pPr>
      <w:bookmarkStart w:id="94" w:name="learning-objectives-3"/>
      <w:bookmarkEnd w:id="93"/>
      <w:r>
        <w:t>Learning Objectives</w:t>
      </w:r>
    </w:p>
    <w:p w14:paraId="5C79E333" w14:textId="77777777" w:rsidR="00495251" w:rsidRDefault="00495251" w:rsidP="00495251">
      <w:pPr>
        <w:pStyle w:val="FirstParagraph"/>
      </w:pPr>
      <w:r>
        <w:t>By the end of this lab, you will be able to:</w:t>
      </w:r>
    </w:p>
    <w:p w14:paraId="4B0DFD9C" w14:textId="77777777" w:rsidR="00495251" w:rsidRDefault="00495251">
      <w:pPr>
        <w:pStyle w:val="Compact"/>
        <w:numPr>
          <w:ilvl w:val="0"/>
          <w:numId w:val="101"/>
        </w:numPr>
      </w:pPr>
      <w:r>
        <w:t>Use Bob to deeply analyze a CICS/DB2 insurance policy update program and surface all business rules</w:t>
      </w:r>
    </w:p>
    <w:p w14:paraId="72C71A97" w14:textId="77777777" w:rsidR="00495251" w:rsidRDefault="00495251">
      <w:pPr>
        <w:pStyle w:val="Compact"/>
        <w:numPr>
          <w:ilvl w:val="0"/>
          <w:numId w:val="101"/>
        </w:numPr>
      </w:pPr>
      <w:r>
        <w:t>Convert LGUPDB01 to a modern distributed Java 21 service with correct data type mapping</w:t>
      </w:r>
    </w:p>
    <w:p w14:paraId="5B5419A6" w14:textId="77777777" w:rsidR="00495251" w:rsidRDefault="00495251">
      <w:pPr>
        <w:pStyle w:val="Compact"/>
        <w:numPr>
          <w:ilvl w:val="0"/>
          <w:numId w:val="101"/>
        </w:numPr>
      </w:pPr>
      <w:r>
        <w:t>Generate a JUnit 5 test suite that validates conversion accuracy for all three policy types</w:t>
      </w:r>
    </w:p>
    <w:p w14:paraId="4468ECD1" w14:textId="77777777" w:rsidR="00495251" w:rsidRDefault="00495251">
      <w:pPr>
        <w:pStyle w:val="Compact"/>
        <w:numPr>
          <w:ilvl w:val="0"/>
          <w:numId w:val="101"/>
        </w:numPr>
      </w:pPr>
      <w:r>
        <w:t>Wrap the business logic in a Spring Boot REST API that replaces the CICS COMMAREA interface</w:t>
      </w:r>
    </w:p>
    <w:p w14:paraId="0851DCE7" w14:textId="77777777" w:rsidR="00495251" w:rsidRDefault="00495251">
      <w:pPr>
        <w:pStyle w:val="Compact"/>
        <w:numPr>
          <w:ilvl w:val="0"/>
          <w:numId w:val="101"/>
        </w:numPr>
      </w:pPr>
      <w:r>
        <w:t>Explain the key COBOL → Java conversion patterns to a modernization audience</w:t>
      </w:r>
    </w:p>
    <w:p w14:paraId="47944EA1" w14:textId="77777777" w:rsidR="00495251" w:rsidRDefault="00DF092F" w:rsidP="00495251">
      <w:r>
        <w:pict w14:anchorId="31ACB76B">
          <v:rect id="Horizontal Line 38" o:spid="_x0000_s1031" alt="" style="width:470.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F993F9F" w14:textId="77777777" w:rsidR="00495251" w:rsidRDefault="00495251" w:rsidP="00495251">
      <w:pPr>
        <w:pStyle w:val="Heading3"/>
      </w:pPr>
      <w:bookmarkStart w:id="95" w:name="prerequisites"/>
      <w:bookmarkEnd w:id="94"/>
      <w:r>
        <w:t>Prerequisites</w:t>
      </w:r>
    </w:p>
    <w:p w14:paraId="552A7507" w14:textId="77777777" w:rsidR="00495251" w:rsidRDefault="00495251" w:rsidP="00495251">
      <w:pPr>
        <w:pStyle w:val="FirstParagraph"/>
      </w:pPr>
      <w:r>
        <w:t>Before starting this lab, ensure the following are installed:</w:t>
      </w:r>
    </w:p>
    <w:p w14:paraId="58D86535" w14:textId="77777777" w:rsidR="00495251" w:rsidRDefault="00495251">
      <w:pPr>
        <w:pStyle w:val="Compact"/>
        <w:numPr>
          <w:ilvl w:val="0"/>
          <w:numId w:val="101"/>
        </w:numPr>
      </w:pPr>
      <w:r>
        <w:rPr>
          <w:b/>
          <w:bCs/>
        </w:rPr>
        <w:t>Java 21</w:t>
      </w:r>
      <w:r>
        <w:t xml:space="preserve"> (OpenJDK) — download from </w:t>
      </w:r>
      <w:hyperlink r:id="rId106">
        <w:r>
          <w:t>IBM Semeru Runtimes</w:t>
        </w:r>
      </w:hyperlink>
    </w:p>
    <w:p w14:paraId="00AF9007" w14:textId="77777777" w:rsidR="00495251" w:rsidRDefault="00495251">
      <w:pPr>
        <w:pStyle w:val="Compact"/>
        <w:numPr>
          <w:ilvl w:val="0"/>
          <w:numId w:val="101"/>
        </w:numPr>
      </w:pPr>
      <w:r>
        <w:rPr>
          <w:b/>
          <w:bCs/>
        </w:rPr>
        <w:t>Apache Maven 3.6+</w:t>
      </w:r>
      <w:r>
        <w:t xml:space="preserve"> — download from </w:t>
      </w:r>
      <w:hyperlink r:id="rId107">
        <w:r>
          <w:t>maven.apache.org</w:t>
        </w:r>
      </w:hyperlink>
    </w:p>
    <w:p w14:paraId="6A3513FD" w14:textId="77777777" w:rsidR="00495251" w:rsidRDefault="00495251" w:rsidP="00495251">
      <w:pPr>
        <w:pStyle w:val="FirstParagraph"/>
      </w:pPr>
      <w:r>
        <w:t>Verify before starting:</w:t>
      </w:r>
    </w:p>
    <w:p w14:paraId="114CBAA3" w14:textId="77777777" w:rsidR="00495251" w:rsidRDefault="00495251" w:rsidP="00495251">
      <w:pPr>
        <w:pStyle w:val="SourceCode"/>
      </w:pPr>
      <w:r>
        <w:rPr>
          <w:rStyle w:val="ExtensionTok"/>
        </w:rPr>
        <w:t>java</w:t>
      </w:r>
      <w:r>
        <w:rPr>
          <w:rStyle w:val="NormalTok"/>
        </w:rPr>
        <w:t xml:space="preserve"> </w:t>
      </w:r>
      <w:r>
        <w:rPr>
          <w:rStyle w:val="AttributeTok"/>
        </w:rPr>
        <w:t>-version</w:t>
      </w:r>
      <w:r>
        <w:rPr>
          <w:rStyle w:val="NormalTok"/>
        </w:rPr>
        <w:t xml:space="preserve">   </w:t>
      </w:r>
      <w:r>
        <w:rPr>
          <w:rStyle w:val="CommentTok"/>
        </w:rPr>
        <w:t># should show OpenJDK 21.x.x</w:t>
      </w:r>
      <w:r>
        <w:br/>
      </w:r>
      <w:r>
        <w:rPr>
          <w:rStyle w:val="ExtensionTok"/>
        </w:rPr>
        <w:t>mvn</w:t>
      </w:r>
      <w:r>
        <w:rPr>
          <w:rStyle w:val="NormalTok"/>
        </w:rPr>
        <w:t xml:space="preserve"> </w:t>
      </w:r>
      <w:r>
        <w:rPr>
          <w:rStyle w:val="AttributeTok"/>
        </w:rPr>
        <w:t>-version</w:t>
      </w:r>
      <w:r>
        <w:rPr>
          <w:rStyle w:val="NormalTok"/>
        </w:rPr>
        <w:t xml:space="preserve">    </w:t>
      </w:r>
      <w:r>
        <w:rPr>
          <w:rStyle w:val="CommentTok"/>
        </w:rPr>
        <w:t># should show Maven 3.6+</w:t>
      </w:r>
    </w:p>
    <w:p w14:paraId="47A0C978" w14:textId="77777777" w:rsidR="00495251" w:rsidRDefault="00DF092F" w:rsidP="00495251">
      <w:r>
        <w:pict w14:anchorId="56E16691">
          <v:rect id="Horizontal Line 39" o:spid="_x0000_s1030" alt="" style="width:470.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E5DDAA7" w14:textId="77777777" w:rsidR="00495251" w:rsidRDefault="00495251" w:rsidP="00495251">
      <w:pPr>
        <w:pStyle w:val="Heading3"/>
      </w:pPr>
      <w:bookmarkStart w:id="96" w:name="exercise-1-analyze-the-cobol-code"/>
      <w:bookmarkEnd w:id="95"/>
      <w:r>
        <w:t>Exercise 1: Analyze the COBOL Code</w:t>
      </w:r>
    </w:p>
    <w:p w14:paraId="719A459B" w14:textId="77777777" w:rsidR="00495251" w:rsidRDefault="00495251" w:rsidP="00495251">
      <w:pPr>
        <w:pStyle w:val="FirstParagraph"/>
      </w:pPr>
      <w:r>
        <w:t>Before converting any legacy code, you need to fully understand its business logic, data structures, and non-obvious patterns.</w:t>
      </w:r>
    </w:p>
    <w:p w14:paraId="466D3EC6" w14:textId="77777777" w:rsidR="00495251" w:rsidRDefault="00495251">
      <w:pPr>
        <w:numPr>
          <w:ilvl w:val="0"/>
          <w:numId w:val="102"/>
        </w:numPr>
      </w:pPr>
      <w:r>
        <w:rPr>
          <w:b/>
          <w:bCs/>
        </w:rPr>
        <w:t>ACTION:</w:t>
      </w:r>
      <w:r>
        <w:t xml:space="preserve"> Ensure you are in </w:t>
      </w:r>
      <w:r>
        <w:rPr>
          <w:b/>
          <w:bCs/>
        </w:rPr>
        <w:t>Z Code</w:t>
      </w:r>
      <w:r>
        <w:t xml:space="preserve"> mode.</w:t>
      </w:r>
    </w:p>
    <w:p w14:paraId="680E0852" w14:textId="77777777" w:rsidR="00495251" w:rsidRDefault="00495251">
      <w:pPr>
        <w:numPr>
          <w:ilvl w:val="0"/>
          <w:numId w:val="102"/>
        </w:numPr>
      </w:pPr>
      <w:r>
        <w:rPr>
          <w:b/>
          <w:bCs/>
        </w:rPr>
        <w:t>Open the Source Program</w:t>
      </w:r>
    </w:p>
    <w:p w14:paraId="7D621C2F" w14:textId="77777777" w:rsidR="00495251" w:rsidRDefault="00495251">
      <w:pPr>
        <w:pStyle w:val="Compact"/>
        <w:numPr>
          <w:ilvl w:val="1"/>
          <w:numId w:val="101"/>
        </w:numPr>
      </w:pPr>
      <w:r>
        <w:t xml:space="preserve">Open VS Code → </w:t>
      </w:r>
      <w:r>
        <w:rPr>
          <w:b/>
          <w:bCs/>
        </w:rPr>
        <w:t>File → Open Folder</w:t>
      </w:r>
      <w:r>
        <w:t xml:space="preserve"> → select the workspace root</w:t>
      </w:r>
    </w:p>
    <w:p w14:paraId="37E03494" w14:textId="77777777" w:rsidR="00495251" w:rsidRDefault="00495251">
      <w:pPr>
        <w:pStyle w:val="Compact"/>
        <w:numPr>
          <w:ilvl w:val="1"/>
          <w:numId w:val="101"/>
        </w:numPr>
      </w:pPr>
      <w:r>
        <w:t xml:space="preserve">Open </w:t>
      </w:r>
      <w:r>
        <w:rPr>
          <w:rStyle w:val="VerbatimChar"/>
        </w:rPr>
        <w:t>Sample Code/zOS Cobol/LGUPDB01.cbl</w:t>
      </w:r>
    </w:p>
    <w:p w14:paraId="2F4DF532" w14:textId="77777777" w:rsidR="00495251" w:rsidRDefault="00495251">
      <w:pPr>
        <w:numPr>
          <w:ilvl w:val="0"/>
          <w:numId w:val="102"/>
        </w:numPr>
      </w:pPr>
      <w:r>
        <w:rPr>
          <w:b/>
          <w:bCs/>
        </w:rPr>
        <w:lastRenderedPageBreak/>
        <w:t>Analyze LGUPDB01</w:t>
      </w:r>
      <w:r>
        <w:t xml:space="preserve"> — Enter the following prompt into the chat window:</w:t>
      </w:r>
    </w:p>
    <w:p w14:paraId="5CC45A6D" w14:textId="77777777" w:rsidR="00495251" w:rsidRDefault="00495251" w:rsidP="00495251">
      <w:pPr>
        <w:pStyle w:val="SourceCode"/>
      </w:pPr>
      <w:r>
        <w:rPr>
          <w:rStyle w:val="VerbatimChar"/>
        </w:rPr>
        <w:t>Analyze LGUPDB01.cbl and provide a comprehensive explanation of its functionality. Describe:</w:t>
      </w:r>
      <w:r>
        <w:br/>
      </w:r>
      <w:r>
        <w:br/>
      </w:r>
      <w:r>
        <w:rPr>
          <w:rStyle w:val="VerbatimChar"/>
        </w:rPr>
        <w:t>1. The overall program structure and CICS execution flow (COMMAREA → DB2 → LINK)</w:t>
      </w:r>
      <w:r>
        <w:br/>
      </w:r>
      <w:r>
        <w:rPr>
          <w:rStyle w:val="VerbatimChar"/>
        </w:rPr>
        <w:t>2. The optimistic locking strategy using LASTCHANGED timestamps</w:t>
      </w:r>
      <w:r>
        <w:br/>
      </w:r>
      <w:r>
        <w:rPr>
          <w:rStyle w:val="VerbatimChar"/>
        </w:rPr>
        <w:t>3. The three policy-type update branches (Endowment, House, Motor) and what each updates</w:t>
      </w:r>
      <w:r>
        <w:br/>
      </w:r>
      <w:r>
        <w:rPr>
          <w:rStyle w:val="VerbatimChar"/>
        </w:rPr>
        <w:t>4. The motor premium surcharge calculation based on accident count tiers</w:t>
      </w:r>
      <w:r>
        <w:br/>
      </w:r>
      <w:r>
        <w:rPr>
          <w:rStyle w:val="VerbatimChar"/>
        </w:rPr>
        <w:t>5. The DB2 cursor pattern used (DECLARE / OPEN / FETCH / UPDATE WHERE CURRENT OF / CLOSE)</w:t>
      </w:r>
      <w:r>
        <w:br/>
      </w:r>
      <w:r>
        <w:rPr>
          <w:rStyle w:val="VerbatimChar"/>
        </w:rPr>
        <w:t>6. Non-obvious COBOL patterns:</w:t>
      </w:r>
      <w:r>
        <w:br/>
      </w:r>
      <w:r>
        <w:rPr>
          <w:rStyle w:val="VerbatimChar"/>
        </w:rPr>
        <w:t xml:space="preserve">   - Host variable integer conversion (CA-* fields moved to DB2-*-INT before SQL)</w:t>
      </w:r>
      <w:r>
        <w:br/>
      </w:r>
      <w:r>
        <w:rPr>
          <w:rStyle w:val="VerbatimChar"/>
        </w:rPr>
        <w:t xml:space="preserve">   - INDICATOR variables for nullable DB2 columns (IND-BROKERID, IND-BROKERSREF, IND-PAYMENT)</w:t>
      </w:r>
      <w:r>
        <w:br/>
      </w:r>
      <w:r>
        <w:rPr>
          <w:rStyle w:val="VerbatimChar"/>
        </w:rPr>
        <w:t xml:space="preserve">   - VARCHAR handling for ENDOWMENT.PADDINGDATA using WS-VARY-FIELD</w:t>
      </w:r>
      <w:r>
        <w:br/>
      </w:r>
      <w:r>
        <w:rPr>
          <w:rStyle w:val="VerbatimChar"/>
        </w:rPr>
        <w:t xml:space="preserve">   - WS-COMMAREA-LENGTHS for minimum COMMAREA length validation</w:t>
      </w:r>
      <w:r>
        <w:br/>
      </w:r>
      <w:r>
        <w:rPr>
          <w:rStyle w:val="VerbatimChar"/>
        </w:rPr>
        <w:t>7. Error handling: SQLCODE evaluation, EXEC CICS RETURN paths, WRITE-ERROR-MESSAGE</w:t>
      </w:r>
      <w:r>
        <w:br/>
      </w:r>
      <w:r>
        <w:br/>
      </w:r>
      <w:r>
        <w:rPr>
          <w:rStyle w:val="VerbatimChar"/>
        </w:rPr>
        <w:t>Create a Mermaid sequence diagram showing:</w:t>
      </w:r>
      <w:r>
        <w:br/>
      </w:r>
      <w:r>
        <w:rPr>
          <w:rStyle w:val="VerbatimChar"/>
        </w:rPr>
        <w:t>- CICS → LGUPDB01 → DB2 interaction</w:t>
      </w:r>
      <w:r>
        <w:br/>
      </w:r>
      <w:r>
        <w:rPr>
          <w:rStyle w:val="VerbatimChar"/>
        </w:rPr>
        <w:t>- The optimistic lock check (timestamp comparison)</w:t>
      </w:r>
      <w:r>
        <w:br/>
      </w:r>
      <w:r>
        <w:rPr>
          <w:rStyle w:val="VerbatimChar"/>
        </w:rPr>
        <w:t>- The three policy-type branches</w:t>
      </w:r>
      <w:r>
        <w:br/>
      </w:r>
      <w:r>
        <w:rPr>
          <w:rStyle w:val="VerbatimChar"/>
        </w:rPr>
        <w:t>- The downstream EXEC CICS LINK to LGUPVS01</w:t>
      </w:r>
    </w:p>
    <w:p w14:paraId="73CDEA93" w14:textId="77777777" w:rsidR="00495251" w:rsidRDefault="00495251">
      <w:pPr>
        <w:pStyle w:val="Compact"/>
        <w:numPr>
          <w:ilvl w:val="0"/>
          <w:numId w:val="103"/>
        </w:numPr>
      </w:pPr>
      <w:r>
        <w:t>Bob will surface all business rules, data structures, and non-obvious patterns in LGUPDB01, and generate a Mermaid sequence diagram. Please continue to approve any requests for skills or tools unless otherwise noted.</w:t>
      </w:r>
    </w:p>
    <w:p w14:paraId="3DAD0795" w14:textId="77777777" w:rsidR="00495251" w:rsidRDefault="00495251" w:rsidP="00495251">
      <w:pPr>
        <w:pStyle w:val="Heading4"/>
      </w:pPr>
      <w:bookmarkStart w:id="97" w:name="expected-results-11"/>
      <w:r>
        <w:t>Expected Results</w:t>
      </w:r>
    </w:p>
    <w:p w14:paraId="3208B479" w14:textId="77777777" w:rsidR="00495251" w:rsidRDefault="00495251">
      <w:pPr>
        <w:pStyle w:val="Compact"/>
        <w:numPr>
          <w:ilvl w:val="0"/>
          <w:numId w:val="101"/>
        </w:numPr>
      </w:pPr>
      <w:r>
        <w:t>✅ COMMAREA-driven entry and optimistic locking strategy explained</w:t>
      </w:r>
    </w:p>
    <w:p w14:paraId="13005B87" w14:textId="77777777" w:rsidR="00495251" w:rsidRDefault="00495251">
      <w:pPr>
        <w:pStyle w:val="Compact"/>
        <w:numPr>
          <w:ilvl w:val="0"/>
          <w:numId w:val="101"/>
        </w:numPr>
      </w:pPr>
      <w:r>
        <w:t>✅ All three policy-type update branches (Endowment, House, Motor) documented</w:t>
      </w:r>
    </w:p>
    <w:p w14:paraId="0FC40E28" w14:textId="77777777" w:rsidR="00495251" w:rsidRDefault="00495251">
      <w:pPr>
        <w:pStyle w:val="Compact"/>
        <w:numPr>
          <w:ilvl w:val="0"/>
          <w:numId w:val="101"/>
        </w:numPr>
      </w:pPr>
      <w:r>
        <w:t>✅ Motor accident-tier premium surcharge calculation identified</w:t>
      </w:r>
    </w:p>
    <w:p w14:paraId="6F5FCC46" w14:textId="77777777" w:rsidR="00495251" w:rsidRDefault="00495251">
      <w:pPr>
        <w:pStyle w:val="Compact"/>
        <w:numPr>
          <w:ilvl w:val="0"/>
          <w:numId w:val="101"/>
        </w:numPr>
      </w:pPr>
      <w:r>
        <w:t>✅ Host variable conversion, INDICATOR variables, and VARCHAR padding patterns surfaced</w:t>
      </w:r>
    </w:p>
    <w:p w14:paraId="492C9F07" w14:textId="77777777" w:rsidR="00495251" w:rsidRDefault="00495251">
      <w:pPr>
        <w:pStyle w:val="Compact"/>
        <w:numPr>
          <w:ilvl w:val="0"/>
          <w:numId w:val="101"/>
        </w:numPr>
      </w:pPr>
      <w:r>
        <w:t>✅ Mermaid sequence diagram generated</w:t>
      </w:r>
    </w:p>
    <w:p w14:paraId="4FDDA449" w14:textId="77777777" w:rsidR="00495251" w:rsidRDefault="00DF092F" w:rsidP="00495251">
      <w:r>
        <w:pict w14:anchorId="33186086">
          <v:rect id="Horizontal Line 40" o:spid="_x0000_s1029" alt="" style="width:470.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4F46F12" w14:textId="77777777" w:rsidR="00495251" w:rsidRDefault="00495251" w:rsidP="00495251">
      <w:pPr>
        <w:pStyle w:val="Heading3"/>
      </w:pPr>
      <w:bookmarkStart w:id="98" w:name="exercise-2-convert-to-java-21"/>
      <w:bookmarkEnd w:id="96"/>
      <w:bookmarkEnd w:id="97"/>
      <w:r>
        <w:lastRenderedPageBreak/>
        <w:t>Exercise 2: Convert to Java 21</w:t>
      </w:r>
    </w:p>
    <w:p w14:paraId="3055C441" w14:textId="77777777" w:rsidR="00495251" w:rsidRDefault="00495251" w:rsidP="00495251">
      <w:pPr>
        <w:pStyle w:val="FirstParagraph"/>
      </w:pPr>
      <w:r>
        <w:t>Generate the complete Java 21 port of LGUPDB01 as a distributed Spring Boot service.</w:t>
      </w:r>
    </w:p>
    <w:p w14:paraId="6556CCB9" w14:textId="77777777" w:rsidR="00495251" w:rsidRDefault="00495251">
      <w:pPr>
        <w:numPr>
          <w:ilvl w:val="0"/>
          <w:numId w:val="104"/>
        </w:numPr>
      </w:pPr>
      <w:r>
        <w:rPr>
          <w:b/>
          <w:bCs/>
        </w:rPr>
        <w:t>ACTION:</w:t>
      </w:r>
      <w:r>
        <w:t xml:space="preserve"> Ensure you are in </w:t>
      </w:r>
      <w:r>
        <w:rPr>
          <w:b/>
          <w:bCs/>
        </w:rPr>
        <w:t>Z Code</w:t>
      </w:r>
      <w:r>
        <w:t xml:space="preserve"> mode.</w:t>
      </w:r>
    </w:p>
    <w:p w14:paraId="4DF8D09D" w14:textId="77777777" w:rsidR="00495251" w:rsidRDefault="00495251">
      <w:pPr>
        <w:numPr>
          <w:ilvl w:val="0"/>
          <w:numId w:val="104"/>
        </w:numPr>
      </w:pPr>
      <w:r>
        <w:rPr>
          <w:b/>
          <w:bCs/>
        </w:rPr>
        <w:t>Enter the conversion prompt</w:t>
      </w:r>
      <w:r>
        <w:t xml:space="preserve"> — Paste the following into the chat window:</w:t>
      </w:r>
    </w:p>
    <w:p w14:paraId="5D67F717" w14:textId="77777777" w:rsidR="00495251" w:rsidRDefault="00495251" w:rsidP="00495251">
      <w:pPr>
        <w:pStyle w:val="SourceCode"/>
      </w:pPr>
      <w:r>
        <w:rPr>
          <w:rStyle w:val="VerbatimChar"/>
        </w:rPr>
        <w:t>Convert LGUPDB01.cbl to a Java 21 distributed service. Use Spring Boot 3 with Spring Data JPA and a DB2 dialect. Replace the CICS COMMAREA interface with a REST endpoint, and replace the EXEC CICS LINK to LGUPVS01 with an injected ValidationService interface. Use BigDecimal for all monetary fields, implement optimistic locking via @Version on the Policy entity, and map the three policy-type update branches to separate @Transactional service methods. Map COBOL return codes to HTTP status codes: "00" → 200, "01" → 404, "02" → 409, "90" → 500. Provide complete source for all classes, pom.xml, and application.properties.</w:t>
      </w:r>
    </w:p>
    <w:p w14:paraId="787F284F" w14:textId="77777777" w:rsidR="00495251" w:rsidRDefault="00495251">
      <w:pPr>
        <w:numPr>
          <w:ilvl w:val="0"/>
          <w:numId w:val="105"/>
        </w:numPr>
      </w:pPr>
      <w:r>
        <w:rPr>
          <w:b/>
          <w:bCs/>
        </w:rPr>
        <w:t>Review the generated code</w:t>
      </w:r>
      <w:r>
        <w:t xml:space="preserve"> — View the generated project structure on the left and explore the output in the chat window on the right.</w:t>
      </w:r>
    </w:p>
    <w:p w14:paraId="413A61AD" w14:textId="77777777" w:rsidR="00495251" w:rsidRDefault="00495251">
      <w:pPr>
        <w:numPr>
          <w:ilvl w:val="0"/>
          <w:numId w:val="105"/>
        </w:numPr>
      </w:pPr>
      <w:r>
        <w:rPr>
          <w:b/>
          <w:bCs/>
        </w:rPr>
        <w:t>Verify the build compiles</w:t>
      </w:r>
      <w:r>
        <w:t xml:space="preserve"> — Open a terminal and run:</w:t>
      </w:r>
    </w:p>
    <w:p w14:paraId="77C1F0CD" w14:textId="77777777" w:rsidR="00495251" w:rsidRDefault="00495251" w:rsidP="00495251">
      <w:pPr>
        <w:pStyle w:val="SourceCode"/>
      </w:pPr>
      <w:r>
        <w:rPr>
          <w:rStyle w:val="BuiltInTok"/>
        </w:rPr>
        <w:t>cd</w:t>
      </w:r>
      <w:r>
        <w:rPr>
          <w:rStyle w:val="NormalTok"/>
        </w:rPr>
        <w:t xml:space="preserve"> cobol-to-java</w:t>
      </w:r>
      <w:r>
        <w:br/>
      </w:r>
      <w:r>
        <w:rPr>
          <w:rStyle w:val="ExtensionTok"/>
        </w:rPr>
        <w:t>mvn</w:t>
      </w:r>
      <w:r>
        <w:rPr>
          <w:rStyle w:val="NormalTok"/>
        </w:rPr>
        <w:t xml:space="preserve"> clean compile</w:t>
      </w:r>
    </w:p>
    <w:p w14:paraId="663FE933" w14:textId="77777777" w:rsidR="00495251" w:rsidRDefault="00495251" w:rsidP="00495251">
      <w:pPr>
        <w:pStyle w:val="BlockText"/>
      </w:pPr>
      <w:r>
        <w:rPr>
          <w:b/>
          <w:bCs/>
        </w:rPr>
        <w:t>Tip:</w:t>
      </w:r>
      <w:r>
        <w:t xml:space="preserve"> Your folder name may be different; adjust your commands accordingly.</w:t>
      </w:r>
    </w:p>
    <w:p w14:paraId="3CE2259D" w14:textId="77777777" w:rsidR="00495251" w:rsidRDefault="00495251" w:rsidP="00495251">
      <w:pPr>
        <w:pStyle w:val="Heading4"/>
      </w:pPr>
      <w:bookmarkStart w:id="99" w:name="expected-results-12"/>
      <w:r>
        <w:t>Expected Results</w:t>
      </w:r>
    </w:p>
    <w:p w14:paraId="4AC9DAF1" w14:textId="77777777" w:rsidR="00495251" w:rsidRDefault="00495251">
      <w:pPr>
        <w:pStyle w:val="Compact"/>
        <w:numPr>
          <w:ilvl w:val="0"/>
          <w:numId w:val="101"/>
        </w:numPr>
      </w:pPr>
      <w:r>
        <w:t>✅ Complete Maven project generated (controller, services, JPA entities, DTOs, exceptions)</w:t>
      </w:r>
    </w:p>
    <w:p w14:paraId="3CE12066" w14:textId="77777777" w:rsidR="00495251" w:rsidRDefault="00495251">
      <w:pPr>
        <w:pStyle w:val="Compact"/>
        <w:numPr>
          <w:ilvl w:val="0"/>
          <w:numId w:val="101"/>
        </w:numPr>
      </w:pPr>
      <w:r>
        <w:t>✅ All COBOL return codes mapped to correct HTTP status codes</w:t>
      </w:r>
    </w:p>
    <w:p w14:paraId="23A4C285" w14:textId="77777777" w:rsidR="00495251" w:rsidRDefault="00495251">
      <w:pPr>
        <w:pStyle w:val="Compact"/>
        <w:numPr>
          <w:ilvl w:val="0"/>
          <w:numId w:val="101"/>
        </w:numPr>
      </w:pPr>
      <w:r>
        <w:t>✅ Motor accident-tier premium surcharge logic preserved exactly</w:t>
      </w:r>
    </w:p>
    <w:p w14:paraId="02C73D84" w14:textId="77777777" w:rsidR="00495251" w:rsidRDefault="00495251">
      <w:pPr>
        <w:pStyle w:val="Compact"/>
        <w:numPr>
          <w:ilvl w:val="0"/>
          <w:numId w:val="101"/>
        </w:numPr>
      </w:pPr>
      <w:r>
        <w:t xml:space="preserve">✅ </w:t>
      </w:r>
      <w:r>
        <w:rPr>
          <w:rStyle w:val="VerbatimChar"/>
        </w:rPr>
        <w:t>BUILD SUCCESS</w:t>
      </w:r>
      <w:r>
        <w:t xml:space="preserve"> with no compile errors</w:t>
      </w:r>
    </w:p>
    <w:p w14:paraId="308F9239" w14:textId="77777777" w:rsidR="00495251" w:rsidRDefault="00DF092F" w:rsidP="00495251">
      <w:r>
        <w:pict w14:anchorId="3766DFDC">
          <v:rect id="Horizontal Line 41" o:spid="_x0000_s1028" alt="" style="width:470.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EE96111" w14:textId="77777777" w:rsidR="00495251" w:rsidRDefault="00495251" w:rsidP="00495251">
      <w:pPr>
        <w:pStyle w:val="Heading3"/>
      </w:pPr>
      <w:bookmarkStart w:id="100" w:name="Xc0d3b5beb0562daff289ce8097df97ca70de12f"/>
      <w:bookmarkEnd w:id="98"/>
      <w:bookmarkEnd w:id="99"/>
      <w:r>
        <w:t>Exercise 3: Create a Validation Test Suite</w:t>
      </w:r>
    </w:p>
    <w:p w14:paraId="2A3D70D1" w14:textId="77777777" w:rsidR="00495251" w:rsidRDefault="00495251" w:rsidP="00495251">
      <w:pPr>
        <w:pStyle w:val="FirstParagraph"/>
      </w:pPr>
      <w:r>
        <w:t>Generate a JUnit 5 test suite that proves all COBOL business rules are preserved in the Java service.</w:t>
      </w:r>
    </w:p>
    <w:p w14:paraId="121DB8C7" w14:textId="77777777" w:rsidR="00495251" w:rsidRDefault="00495251">
      <w:pPr>
        <w:numPr>
          <w:ilvl w:val="0"/>
          <w:numId w:val="106"/>
        </w:numPr>
      </w:pPr>
      <w:r>
        <w:rPr>
          <w:b/>
          <w:bCs/>
        </w:rPr>
        <w:t>ACTION:</w:t>
      </w:r>
      <w:r>
        <w:t xml:space="preserve"> Ensure you are in </w:t>
      </w:r>
      <w:r>
        <w:rPr>
          <w:b/>
          <w:bCs/>
        </w:rPr>
        <w:t>Java Modernization</w:t>
      </w:r>
      <w:r>
        <w:t xml:space="preserve"> mode.</w:t>
      </w:r>
    </w:p>
    <w:p w14:paraId="19465C46" w14:textId="77777777" w:rsidR="00495251" w:rsidRDefault="00495251">
      <w:pPr>
        <w:numPr>
          <w:ilvl w:val="0"/>
          <w:numId w:val="106"/>
        </w:numPr>
      </w:pPr>
      <w:r>
        <w:rPr>
          <w:b/>
          <w:bCs/>
        </w:rPr>
        <w:t>Enter the test generation prompt</w:t>
      </w:r>
      <w:r>
        <w:t xml:space="preserve"> — Paste the following into the chat window:</w:t>
      </w:r>
    </w:p>
    <w:p w14:paraId="3B4EA2D3" w14:textId="77777777" w:rsidR="00495251" w:rsidRDefault="00495251" w:rsidP="00495251">
      <w:pPr>
        <w:pStyle w:val="SourceCode"/>
      </w:pPr>
      <w:r>
        <w:rPr>
          <w:rStyle w:val="VerbatimChar"/>
        </w:rPr>
        <w:t>Create a comprehensive JUnit 5 test suite for the LGUPDB01 Java service. Include unit tests for all motor premium tiers (0, 2, 3, 5, 6, 8, 9, 100 accidents), unit tests for PolicyUpdateService covering all three policy-type routes plus the optimistic lock conflict and not-found paths, and MockMvc integration tests for the PUT /api/v1/policies/{policyNumber} endpoint. Also test the E</w:t>
      </w:r>
      <w:r>
        <w:rPr>
          <w:rStyle w:val="VerbatimChar"/>
        </w:rPr>
        <w:lastRenderedPageBreak/>
        <w:t>ndowment VARCHAR padding behaviour — with and without paddingData. Use Mockito for repository mocking and add @DisplayName annotations to all tests.</w:t>
      </w:r>
    </w:p>
    <w:p w14:paraId="52C957BC" w14:textId="77777777" w:rsidR="00495251" w:rsidRDefault="00495251">
      <w:pPr>
        <w:numPr>
          <w:ilvl w:val="0"/>
          <w:numId w:val="107"/>
        </w:numPr>
      </w:pPr>
      <w:r>
        <w:rPr>
          <w:b/>
          <w:bCs/>
        </w:rPr>
        <w:t>Review the generated tests</w:t>
      </w:r>
      <w:r>
        <w:t xml:space="preserve"> — Bob will produce test classes covering all business rule boundaries. Review them in the chat window.</w:t>
      </w:r>
    </w:p>
    <w:p w14:paraId="1137B465" w14:textId="77777777" w:rsidR="00495251" w:rsidRDefault="00495251">
      <w:pPr>
        <w:numPr>
          <w:ilvl w:val="0"/>
          <w:numId w:val="107"/>
        </w:numPr>
      </w:pPr>
      <w:r>
        <w:rPr>
          <w:b/>
          <w:bCs/>
        </w:rPr>
        <w:t>Run the test suite</w:t>
      </w:r>
      <w:r>
        <w:t xml:space="preserve"> — Open a terminal and run:</w:t>
      </w:r>
    </w:p>
    <w:p w14:paraId="21104C27" w14:textId="77777777" w:rsidR="00495251" w:rsidRDefault="00495251" w:rsidP="00495251">
      <w:pPr>
        <w:pStyle w:val="SourceCode"/>
      </w:pPr>
      <w:r>
        <w:rPr>
          <w:rStyle w:val="BuiltInTok"/>
        </w:rPr>
        <w:t>cd</w:t>
      </w:r>
      <w:r>
        <w:rPr>
          <w:rStyle w:val="NormalTok"/>
        </w:rPr>
        <w:t xml:space="preserve"> cobol-to-java</w:t>
      </w:r>
      <w:r>
        <w:br/>
      </w:r>
      <w:r>
        <w:rPr>
          <w:rStyle w:val="ExtensionTok"/>
        </w:rPr>
        <w:t>mvn</w:t>
      </w:r>
      <w:r>
        <w:rPr>
          <w:rStyle w:val="NormalTok"/>
        </w:rPr>
        <w:t xml:space="preserve"> test</w:t>
      </w:r>
    </w:p>
    <w:p w14:paraId="09463642" w14:textId="77777777" w:rsidR="00495251" w:rsidRDefault="00495251" w:rsidP="00495251">
      <w:pPr>
        <w:pStyle w:val="BlockText"/>
      </w:pPr>
      <w:r>
        <w:rPr>
          <w:b/>
          <w:bCs/>
        </w:rPr>
        <w:t>Tip:</w:t>
      </w:r>
      <w:r>
        <w:t xml:space="preserve"> Your folder name may be different; adjust your commands accordingly.</w:t>
      </w:r>
    </w:p>
    <w:p w14:paraId="659C3D65" w14:textId="77777777" w:rsidR="00495251" w:rsidRDefault="00495251" w:rsidP="00495251">
      <w:pPr>
        <w:pStyle w:val="Heading4"/>
      </w:pPr>
      <w:bookmarkStart w:id="101" w:name="expected-results-13"/>
      <w:r>
        <w:t>Expected Results</w:t>
      </w:r>
    </w:p>
    <w:p w14:paraId="35EC271B" w14:textId="77777777" w:rsidR="00495251" w:rsidRDefault="00495251">
      <w:pPr>
        <w:pStyle w:val="Compact"/>
        <w:numPr>
          <w:ilvl w:val="0"/>
          <w:numId w:val="101"/>
        </w:numPr>
      </w:pPr>
      <w:r>
        <w:t>✅ All premium tier boundary tests pass (×1.0 / ×1.20 / ×1.50 / ×2.0)</w:t>
      </w:r>
    </w:p>
    <w:p w14:paraId="3FA5015D" w14:textId="77777777" w:rsidR="00495251" w:rsidRDefault="00495251">
      <w:pPr>
        <w:pStyle w:val="Compact"/>
        <w:numPr>
          <w:ilvl w:val="0"/>
          <w:numId w:val="101"/>
        </w:numPr>
      </w:pPr>
      <w:r>
        <w:t>✅ All three policy-type routing tests pass</w:t>
      </w:r>
    </w:p>
    <w:p w14:paraId="38321C5C" w14:textId="77777777" w:rsidR="00495251" w:rsidRDefault="00495251">
      <w:pPr>
        <w:pStyle w:val="Compact"/>
        <w:numPr>
          <w:ilvl w:val="0"/>
          <w:numId w:val="101"/>
        </w:numPr>
      </w:pPr>
      <w:r>
        <w:t>✅ Optimistic lock conflict maps to HTTP 409</w:t>
      </w:r>
    </w:p>
    <w:p w14:paraId="7576CB83" w14:textId="77777777" w:rsidR="00495251" w:rsidRDefault="00495251">
      <w:pPr>
        <w:pStyle w:val="Compact"/>
        <w:numPr>
          <w:ilvl w:val="0"/>
          <w:numId w:val="101"/>
        </w:numPr>
      </w:pPr>
      <w:r>
        <w:t>✅ Missing policy maps to HTTP 404</w:t>
      </w:r>
    </w:p>
    <w:p w14:paraId="696A557A" w14:textId="77777777" w:rsidR="00495251" w:rsidRDefault="00495251">
      <w:pPr>
        <w:pStyle w:val="Compact"/>
        <w:numPr>
          <w:ilvl w:val="0"/>
          <w:numId w:val="101"/>
        </w:numPr>
      </w:pPr>
      <w:r>
        <w:t xml:space="preserve">✅ </w:t>
      </w:r>
      <w:r>
        <w:rPr>
          <w:rStyle w:val="VerbatimChar"/>
        </w:rPr>
        <w:t>Tests run: 27, Failures: 0, Errors: 0</w:t>
      </w:r>
      <w:r>
        <w:t xml:space="preserve"> — </w:t>
      </w:r>
      <w:r>
        <w:rPr>
          <w:rStyle w:val="VerbatimChar"/>
        </w:rPr>
        <w:t>BUILD SUCCESS</w:t>
      </w:r>
    </w:p>
    <w:p w14:paraId="2F5E10F3" w14:textId="77777777" w:rsidR="00495251" w:rsidRDefault="00DF092F" w:rsidP="00495251">
      <w:r>
        <w:pict w14:anchorId="5457990C">
          <v:rect id="Horizontal Line 42" o:spid="_x0000_s1027" alt="" style="width:470.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6BCF5C5" w14:textId="77777777" w:rsidR="00495251" w:rsidRDefault="00495251" w:rsidP="00495251">
      <w:pPr>
        <w:pStyle w:val="Heading3"/>
      </w:pPr>
      <w:bookmarkStart w:id="102" w:name="exercise-4-add-a-rest-api"/>
      <w:bookmarkEnd w:id="100"/>
      <w:bookmarkEnd w:id="101"/>
      <w:r>
        <w:t>Exercise 4: Add a REST API</w:t>
      </w:r>
    </w:p>
    <w:p w14:paraId="5A2D68F2" w14:textId="77777777" w:rsidR="00495251" w:rsidRDefault="00495251" w:rsidP="00495251">
      <w:pPr>
        <w:pStyle w:val="FirstParagraph"/>
      </w:pPr>
      <w:r>
        <w:t xml:space="preserve">Finalize the REST API with Swagger/OpenAPI documentation, input validation, and </w:t>
      </w:r>
      <w:r>
        <w:rPr>
          <w:rStyle w:val="VerbatimChar"/>
        </w:rPr>
        <w:t>curl</w:t>
      </w:r>
      <w:r>
        <w:t xml:space="preserve"> examples.</w:t>
      </w:r>
    </w:p>
    <w:p w14:paraId="1B1FF8B6" w14:textId="77777777" w:rsidR="00495251" w:rsidRDefault="00495251">
      <w:pPr>
        <w:numPr>
          <w:ilvl w:val="0"/>
          <w:numId w:val="108"/>
        </w:numPr>
      </w:pPr>
      <w:r>
        <w:rPr>
          <w:b/>
          <w:bCs/>
        </w:rPr>
        <w:t>ACTION:</w:t>
      </w:r>
      <w:r>
        <w:t xml:space="preserve"> Ensure you are in </w:t>
      </w:r>
      <w:r>
        <w:rPr>
          <w:b/>
          <w:bCs/>
        </w:rPr>
        <w:t>Java Modernization</w:t>
      </w:r>
      <w:r>
        <w:t xml:space="preserve"> mode.</w:t>
      </w:r>
    </w:p>
    <w:p w14:paraId="34952E11" w14:textId="77777777" w:rsidR="00495251" w:rsidRDefault="00495251">
      <w:pPr>
        <w:numPr>
          <w:ilvl w:val="0"/>
          <w:numId w:val="108"/>
        </w:numPr>
      </w:pPr>
      <w:r>
        <w:rPr>
          <w:b/>
          <w:bCs/>
        </w:rPr>
        <w:t>Enter the API finalization prompt</w:t>
      </w:r>
      <w:r>
        <w:t xml:space="preserve"> — Paste the following into the chat window:</w:t>
      </w:r>
    </w:p>
    <w:p w14:paraId="5A1514BF" w14:textId="77777777" w:rsidR="00495251" w:rsidRDefault="00495251" w:rsidP="00495251">
      <w:pPr>
        <w:pStyle w:val="SourceCode"/>
      </w:pPr>
      <w:r>
        <w:rPr>
          <w:rStyle w:val="VerbatimChar"/>
        </w:rPr>
        <w:t>Finalize the Spring Boot REST API for the LGUPDB01 policy update service. Add Bean Validation annotations (@NotNull, @Size, @Pattern) on PolicyUpdateRequest fields, Swagger/OpenAPI 3 annotations on the controller, CORS configuration for web clients, and a @ControllerAdvice GlobalExceptionHandler that maps all service exceptions to HTTP status codes. Provide updated application.properties, curl examples for all three policy types, and instructions to view the Swagger UI.</w:t>
      </w:r>
    </w:p>
    <w:p w14:paraId="75C9C3AB" w14:textId="77777777" w:rsidR="00495251" w:rsidRDefault="00495251">
      <w:pPr>
        <w:numPr>
          <w:ilvl w:val="0"/>
          <w:numId w:val="109"/>
        </w:numPr>
      </w:pPr>
      <w:r>
        <w:rPr>
          <w:b/>
          <w:bCs/>
        </w:rPr>
        <w:t>Review the finalized controller and exception handler.</w:t>
      </w:r>
    </w:p>
    <w:p w14:paraId="5864609E" w14:textId="77777777" w:rsidR="00495251" w:rsidRDefault="00495251">
      <w:pPr>
        <w:numPr>
          <w:ilvl w:val="0"/>
          <w:numId w:val="109"/>
        </w:numPr>
      </w:pPr>
      <w:r>
        <w:rPr>
          <w:b/>
          <w:bCs/>
        </w:rPr>
        <w:t>Start the server and test the API</w:t>
      </w:r>
      <w:r>
        <w:t xml:space="preserve"> — Open a terminal and run:</w:t>
      </w:r>
    </w:p>
    <w:p w14:paraId="1DDB8403" w14:textId="77777777" w:rsidR="00495251" w:rsidRDefault="00495251" w:rsidP="00495251">
      <w:pPr>
        <w:pStyle w:val="SourceCode"/>
      </w:pPr>
      <w:r>
        <w:rPr>
          <w:rStyle w:val="BuiltInTok"/>
        </w:rPr>
        <w:t>cd</w:t>
      </w:r>
      <w:r>
        <w:rPr>
          <w:rStyle w:val="NormalTok"/>
        </w:rPr>
        <w:t xml:space="preserve"> cobol-to-java</w:t>
      </w:r>
      <w:r>
        <w:br/>
      </w:r>
      <w:r>
        <w:rPr>
          <w:rStyle w:val="ExtensionTok"/>
        </w:rPr>
        <w:t>mvn</w:t>
      </w:r>
      <w:r>
        <w:rPr>
          <w:rStyle w:val="NormalTok"/>
        </w:rPr>
        <w:t xml:space="preserve"> spring-boot:run</w:t>
      </w:r>
    </w:p>
    <w:p w14:paraId="09642F2D" w14:textId="77777777" w:rsidR="00495251" w:rsidRDefault="00495251" w:rsidP="00495251">
      <w:pPr>
        <w:pStyle w:val="BlockText"/>
      </w:pPr>
      <w:r>
        <w:rPr>
          <w:b/>
          <w:bCs/>
        </w:rPr>
        <w:t>Tip:</w:t>
      </w:r>
      <w:r>
        <w:t xml:space="preserve"> Your folder name may be different; adjust your commands accordingly.</w:t>
      </w:r>
    </w:p>
    <w:p w14:paraId="63727AC8" w14:textId="77777777" w:rsidR="00495251" w:rsidRDefault="00495251">
      <w:pPr>
        <w:pStyle w:val="Compact"/>
        <w:numPr>
          <w:ilvl w:val="0"/>
          <w:numId w:val="110"/>
        </w:numPr>
      </w:pPr>
      <w:r>
        <w:t xml:space="preserve">Once started, run the following </w:t>
      </w:r>
      <w:r>
        <w:rPr>
          <w:rStyle w:val="VerbatimChar"/>
        </w:rPr>
        <w:t>curl</w:t>
      </w:r>
      <w:r>
        <w:t xml:space="preserve"> to test the Motor update path:</w:t>
      </w:r>
    </w:p>
    <w:p w14:paraId="39DD35A8" w14:textId="77777777" w:rsidR="00495251" w:rsidRDefault="00495251" w:rsidP="00495251">
      <w:pPr>
        <w:pStyle w:val="SourceCode"/>
      </w:pPr>
      <w:r>
        <w:rPr>
          <w:rStyle w:val="ExtensionTok"/>
        </w:rPr>
        <w:lastRenderedPageBreak/>
        <w:t>curl</w:t>
      </w:r>
      <w:r>
        <w:rPr>
          <w:rStyle w:val="NormalTok"/>
        </w:rPr>
        <w:t xml:space="preserve"> </w:t>
      </w:r>
      <w:r>
        <w:rPr>
          <w:rStyle w:val="AttributeTok"/>
        </w:rPr>
        <w:t>-s</w:t>
      </w:r>
      <w:r>
        <w:rPr>
          <w:rStyle w:val="NormalTok"/>
        </w:rPr>
        <w:t xml:space="preserve"> </w:t>
      </w:r>
      <w:r>
        <w:rPr>
          <w:rStyle w:val="AttributeTok"/>
        </w:rPr>
        <w:t>-X</w:t>
      </w:r>
      <w:r>
        <w:rPr>
          <w:rStyle w:val="NormalTok"/>
        </w:rPr>
        <w:t xml:space="preserve"> PUT http://localhost:8080/api/v1/policies/1 </w:t>
      </w:r>
      <w:r>
        <w:rPr>
          <w:rStyle w:val="DataTypeTok"/>
        </w:rPr>
        <w:t>\</w:t>
      </w:r>
      <w:r>
        <w:br/>
      </w:r>
      <w:r>
        <w:rPr>
          <w:rStyle w:val="NormalTok"/>
        </w:rPr>
        <w:t xml:space="preserve">  </w:t>
      </w:r>
      <w:r>
        <w:rPr>
          <w:rStyle w:val="AttributeTok"/>
        </w:rPr>
        <w:t>-H</w:t>
      </w:r>
      <w:r>
        <w:rPr>
          <w:rStyle w:val="NormalTok"/>
        </w:rPr>
        <w:t xml:space="preserve"> </w:t>
      </w:r>
      <w:r>
        <w:rPr>
          <w:rStyle w:val="StringTok"/>
        </w:rPr>
        <w:t>"Content-Type: application/json"</w:t>
      </w:r>
      <w:r>
        <w:rPr>
          <w:rStyle w:val="NormalTok"/>
        </w:rPr>
        <w:t xml:space="preserve"> </w:t>
      </w:r>
      <w:r>
        <w:rPr>
          <w:rStyle w:val="DataTypeTok"/>
        </w:rPr>
        <w:t>\</w:t>
      </w:r>
      <w:r>
        <w:br/>
      </w:r>
      <w:r>
        <w:rPr>
          <w:rStyle w:val="NormalTok"/>
        </w:rPr>
        <w:t xml:space="preserve">  </w:t>
      </w:r>
      <w:r>
        <w:rPr>
          <w:rStyle w:val="AttributeTok"/>
        </w:rPr>
        <w:t>-d</w:t>
      </w:r>
      <w:r>
        <w:rPr>
          <w:rStyle w:val="NormalTok"/>
        </w:rPr>
        <w:t xml:space="preserve"> </w:t>
      </w:r>
      <w:r>
        <w:rPr>
          <w:rStyle w:val="StringTok"/>
        </w:rPr>
        <w:t>'{</w:t>
      </w:r>
      <w:r>
        <w:br/>
      </w:r>
      <w:r>
        <w:rPr>
          <w:rStyle w:val="StringTok"/>
        </w:rPr>
        <w:t xml:space="preserve">    "customerNumber": 1000012,</w:t>
      </w:r>
      <w:r>
        <w:br/>
      </w:r>
      <w:r>
        <w:rPr>
          <w:rStyle w:val="StringTok"/>
        </w:rPr>
        <w:t xml:space="preserve">    "policyNumber": 1,</w:t>
      </w:r>
      <w:r>
        <w:br/>
      </w:r>
      <w:r>
        <w:rPr>
          <w:rStyle w:val="StringTok"/>
        </w:rPr>
        <w:t xml:space="preserve">    "requestId": "01UMOT",</w:t>
      </w:r>
      <w:r>
        <w:br/>
      </w:r>
      <w:r>
        <w:rPr>
          <w:rStyle w:val="StringTok"/>
        </w:rPr>
        <w:t xml:space="preserve">    "lastChanged": "2024-01-15T10:30:00",</w:t>
      </w:r>
      <w:r>
        <w:br/>
      </w:r>
      <w:r>
        <w:rPr>
          <w:rStyle w:val="StringTok"/>
        </w:rPr>
        <w:t xml:space="preserve">    "issueDate": "2020-01-15",</w:t>
      </w:r>
      <w:r>
        <w:br/>
      </w:r>
      <w:r>
        <w:rPr>
          <w:rStyle w:val="StringTok"/>
        </w:rPr>
        <w:t xml:space="preserve">    "expiryDate": "2025-01-15",</w:t>
      </w:r>
      <w:r>
        <w:br/>
      </w:r>
      <w:r>
        <w:rPr>
          <w:rStyle w:val="StringTok"/>
        </w:rPr>
        <w:t xml:space="preserve">    "make": "Toyota",</w:t>
      </w:r>
      <w:r>
        <w:br/>
      </w:r>
      <w:r>
        <w:rPr>
          <w:rStyle w:val="StringTok"/>
        </w:rPr>
        <w:t xml:space="preserve">    "model": "Corolla",</w:t>
      </w:r>
      <w:r>
        <w:br/>
      </w:r>
      <w:r>
        <w:rPr>
          <w:rStyle w:val="StringTok"/>
        </w:rPr>
        <w:t xml:space="preserve">    "motorValue": 15000,</w:t>
      </w:r>
      <w:r>
        <w:br/>
      </w:r>
      <w:r>
        <w:rPr>
          <w:rStyle w:val="StringTok"/>
        </w:rPr>
        <w:t xml:space="preserve">    "regNumber": "AB12CDE",</w:t>
      </w:r>
      <w:r>
        <w:br/>
      </w:r>
      <w:r>
        <w:rPr>
          <w:rStyle w:val="StringTok"/>
        </w:rPr>
        <w:t xml:space="preserve">    "colour": "Blue",</w:t>
      </w:r>
      <w:r>
        <w:br/>
      </w:r>
      <w:r>
        <w:rPr>
          <w:rStyle w:val="StringTok"/>
        </w:rPr>
        <w:t xml:space="preserve">    "engineCc": 1600,</w:t>
      </w:r>
      <w:r>
        <w:br/>
      </w:r>
      <w:r>
        <w:rPr>
          <w:rStyle w:val="StringTok"/>
        </w:rPr>
        <w:t xml:space="preserve">    "yearOfManufacture": 2019,</w:t>
      </w:r>
      <w:r>
        <w:br/>
      </w:r>
      <w:r>
        <w:rPr>
          <w:rStyle w:val="StringTok"/>
        </w:rPr>
        <w:t xml:space="preserve">    "premium": 500.00,</w:t>
      </w:r>
      <w:r>
        <w:br/>
      </w:r>
      <w:r>
        <w:rPr>
          <w:rStyle w:val="StringTok"/>
        </w:rPr>
        <w:t xml:space="preserve">    "accidents": 3</w:t>
      </w:r>
      <w:r>
        <w:br/>
      </w:r>
      <w:r>
        <w:rPr>
          <w:rStyle w:val="StringTok"/>
        </w:rPr>
        <w:t xml:space="preserve">  }'</w:t>
      </w:r>
    </w:p>
    <w:p w14:paraId="76603031" w14:textId="77777777" w:rsidR="00495251" w:rsidRDefault="00495251" w:rsidP="00495251">
      <w:pPr>
        <w:pStyle w:val="Heading4"/>
      </w:pPr>
      <w:bookmarkStart w:id="103" w:name="expected-results-14"/>
      <w:r>
        <w:t>Expected Results</w:t>
      </w:r>
    </w:p>
    <w:p w14:paraId="6325B08C" w14:textId="77777777" w:rsidR="00495251" w:rsidRDefault="00495251">
      <w:pPr>
        <w:pStyle w:val="Compact"/>
        <w:numPr>
          <w:ilvl w:val="0"/>
          <w:numId w:val="101"/>
        </w:numPr>
      </w:pPr>
      <w:r>
        <w:t xml:space="preserve">✅ </w:t>
      </w:r>
      <w:r>
        <w:rPr>
          <w:rStyle w:val="VerbatimChar"/>
        </w:rPr>
        <w:t>returnCode: "00"</w:t>
      </w:r>
      <w:r>
        <w:t xml:space="preserve"> — full success path exercised end-to-end</w:t>
      </w:r>
    </w:p>
    <w:p w14:paraId="37F2E884" w14:textId="77777777" w:rsidR="00495251" w:rsidRDefault="00495251">
      <w:pPr>
        <w:pStyle w:val="Compact"/>
        <w:numPr>
          <w:ilvl w:val="0"/>
          <w:numId w:val="101"/>
        </w:numPr>
      </w:pPr>
      <w:r>
        <w:t xml:space="preserve">✅ Re-running the same </w:t>
      </w:r>
      <w:r>
        <w:rPr>
          <w:rStyle w:val="VerbatimChar"/>
        </w:rPr>
        <w:t>curl</w:t>
      </w:r>
      <w:r>
        <w:t xml:space="preserve"> returns HTTP 409 — optimistic lock demonstrated</w:t>
      </w:r>
    </w:p>
    <w:p w14:paraId="7CCEDAE1" w14:textId="77777777" w:rsidR="00495251" w:rsidRDefault="00495251">
      <w:pPr>
        <w:pStyle w:val="Compact"/>
        <w:numPr>
          <w:ilvl w:val="0"/>
          <w:numId w:val="101"/>
        </w:numPr>
      </w:pPr>
      <w:r>
        <w:t>✅ Invalid input returns HTTP 400 with field-level validation messages</w:t>
      </w:r>
    </w:p>
    <w:p w14:paraId="26AFDC28" w14:textId="77777777" w:rsidR="00495251" w:rsidRDefault="00495251">
      <w:pPr>
        <w:pStyle w:val="Compact"/>
        <w:numPr>
          <w:ilvl w:val="0"/>
          <w:numId w:val="101"/>
        </w:numPr>
      </w:pPr>
      <w:r>
        <w:t xml:space="preserve">✅ Swagger UI accessible at </w:t>
      </w:r>
      <w:r>
        <w:rPr>
          <w:rStyle w:val="VerbatimChar"/>
        </w:rPr>
        <w:t>http://localhost:8080/swagger-ui.html</w:t>
      </w:r>
    </w:p>
    <w:p w14:paraId="439DAC18" w14:textId="77777777" w:rsidR="00495251" w:rsidRDefault="00DF092F" w:rsidP="00495251">
      <w:r>
        <w:pict w14:anchorId="15CDEF43">
          <v:rect id="Horizontal Line 43" o:spid="_x0000_s1026" alt="" style="width:470.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2DFEC17" w14:textId="77777777" w:rsidR="00495251" w:rsidRDefault="00495251" w:rsidP="00495251">
      <w:pPr>
        <w:pStyle w:val="Heading3"/>
      </w:pPr>
      <w:bookmarkStart w:id="104" w:name="key-takeaways-5"/>
      <w:bookmarkEnd w:id="102"/>
      <w:bookmarkEnd w:id="103"/>
      <w:r>
        <w:t>Key Takeaways</w:t>
      </w:r>
    </w:p>
    <w:p w14:paraId="3370D9E4" w14:textId="77777777" w:rsidR="00495251" w:rsidRDefault="00495251">
      <w:pPr>
        <w:pStyle w:val="Compact"/>
        <w:numPr>
          <w:ilvl w:val="0"/>
          <w:numId w:val="101"/>
        </w:numPr>
      </w:pPr>
      <w:r>
        <w:t>How to analyze a CICS/DB2 COBOL program and surface all business rules using Bob</w:t>
      </w:r>
    </w:p>
    <w:p w14:paraId="0B63C7C3" w14:textId="77777777" w:rsidR="00495251" w:rsidRDefault="00495251">
      <w:pPr>
        <w:pStyle w:val="Compact"/>
        <w:numPr>
          <w:ilvl w:val="0"/>
          <w:numId w:val="101"/>
        </w:numPr>
      </w:pPr>
      <w:r>
        <w:t>Converting COBOL data types and patterns to their Java equivalents</w:t>
      </w:r>
    </w:p>
    <w:p w14:paraId="0DF345B5" w14:textId="77777777" w:rsidR="00495251" w:rsidRDefault="00495251">
      <w:pPr>
        <w:pStyle w:val="Compact"/>
        <w:numPr>
          <w:ilvl w:val="0"/>
          <w:numId w:val="101"/>
        </w:numPr>
      </w:pPr>
      <w:r>
        <w:t>Replacing CICS COMMAREA interfaces with REST endpoints</w:t>
      </w:r>
    </w:p>
    <w:p w14:paraId="48C5D744" w14:textId="77777777" w:rsidR="00495251" w:rsidRDefault="00495251">
      <w:pPr>
        <w:pStyle w:val="Compact"/>
        <w:numPr>
          <w:ilvl w:val="0"/>
          <w:numId w:val="101"/>
        </w:numPr>
      </w:pPr>
      <w:r>
        <w:t xml:space="preserve">Preserving optimistic locking semantics using JPA </w:t>
      </w:r>
      <w:r>
        <w:rPr>
          <w:rStyle w:val="VerbatimChar"/>
        </w:rPr>
        <w:t>@Version</w:t>
      </w:r>
    </w:p>
    <w:p w14:paraId="68E0337A" w14:textId="77777777" w:rsidR="00495251" w:rsidRDefault="00495251">
      <w:pPr>
        <w:pStyle w:val="Compact"/>
        <w:numPr>
          <w:ilvl w:val="0"/>
          <w:numId w:val="101"/>
        </w:numPr>
      </w:pPr>
      <w:r>
        <w:t>Generating and running a full JUnit 5 test suite to validate conversion accuracy</w:t>
      </w:r>
    </w:p>
    <w:bookmarkEnd w:id="90"/>
    <w:bookmarkEnd w:id="91"/>
    <w:bookmarkEnd w:id="92"/>
    <w:bookmarkEnd w:id="104"/>
    <w:p w14:paraId="7C23BF1C" w14:textId="77777777" w:rsidR="00495251" w:rsidRDefault="00495251" w:rsidP="00495251">
      <w:pPr>
        <w:pStyle w:val="Compact"/>
      </w:pPr>
    </w:p>
    <w:sectPr w:rsidR="00495251" w:rsidSect="00034616">
      <w:headerReference w:type="default" r:id="rId110"/>
      <w:pgSz w:w="12240" w:h="15840"/>
      <w:pgMar w:top="1701"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noProof/>
      </w:rPr>
      <w:pict>
        <v:shape id="watermark" type="#_x0000_t136" style="position:absolute;margin-left:0;margin-top:0;               width:500pt;height:100pt;z-index:-251654144;               mso-position-horizontal:center;               mso-position-horizontal-relative:margin;               mso-position-vertical:center;               mso-position-vertical-relative:margin;rotation:315" fillcolor="#C0C0C0" stroked="f">
          <v:fill on="t" focussize="0,0"/>
          <v:textpath on="t" fitshape="t" string="CE Z Platform Geo Top Private Asset. Not for distribution or use without prior approval."/>
          <o:lock v:ext="edit" rotation="t"/>
        </v:shape>
      </w:pict>
    </w:r>
  </w:p>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00A991"/>
    <w:multiLevelType w:val="multilevel"/>
    <w:tmpl w:val="AFF6E26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7" w15:restartNumberingAfterBreak="0">
    <w:nsid w:val="0026C959"/>
    <w:multiLevelType w:val="multilevel"/>
    <w:tmpl w:val="4B1AAA6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00A99411"/>
    <w:multiLevelType w:val="multilevel"/>
    <w:tmpl w:val="B5B8D24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00A99413"/>
    <w:multiLevelType w:val="multilevel"/>
    <w:tmpl w:val="57EEBB8A"/>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10" w15:restartNumberingAfterBreak="0">
    <w:nsid w:val="00A99414"/>
    <w:multiLevelType w:val="multilevel"/>
    <w:tmpl w:val="C3C4DBD6"/>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11" w15:restartNumberingAfterBreak="0">
    <w:nsid w:val="00A99415"/>
    <w:multiLevelType w:val="multilevel"/>
    <w:tmpl w:val="FDF65882"/>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12" w15:restartNumberingAfterBreak="0">
    <w:nsid w:val="00FCDD1C"/>
    <w:multiLevelType w:val="multilevel"/>
    <w:tmpl w:val="6072540A"/>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13" w15:restartNumberingAfterBreak="0">
    <w:nsid w:val="01571303"/>
    <w:multiLevelType w:val="multilevel"/>
    <w:tmpl w:val="EC60C8B6"/>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14" w15:restartNumberingAfterBreak="0">
    <w:nsid w:val="018F16DA"/>
    <w:multiLevelType w:val="multilevel"/>
    <w:tmpl w:val="D23A82F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5" w15:restartNumberingAfterBreak="0">
    <w:nsid w:val="01E9A31D"/>
    <w:multiLevelType w:val="multilevel"/>
    <w:tmpl w:val="7AF0E146"/>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16" w15:restartNumberingAfterBreak="0">
    <w:nsid w:val="03B0277C"/>
    <w:multiLevelType w:val="multilevel"/>
    <w:tmpl w:val="F31C3896"/>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17" w15:restartNumberingAfterBreak="0">
    <w:nsid w:val="03C899C0"/>
    <w:multiLevelType w:val="multilevel"/>
    <w:tmpl w:val="78220B48"/>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18" w15:restartNumberingAfterBreak="0">
    <w:nsid w:val="03DD45E9"/>
    <w:multiLevelType w:val="multilevel"/>
    <w:tmpl w:val="D806E8B6"/>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19" w15:restartNumberingAfterBreak="0">
    <w:nsid w:val="03FEB68C"/>
    <w:multiLevelType w:val="multilevel"/>
    <w:tmpl w:val="3718146C"/>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20" w15:restartNumberingAfterBreak="0">
    <w:nsid w:val="04006130"/>
    <w:multiLevelType w:val="multilevel"/>
    <w:tmpl w:val="7E40F4CE"/>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21" w15:restartNumberingAfterBreak="0">
    <w:nsid w:val="041FE95D"/>
    <w:multiLevelType w:val="multilevel"/>
    <w:tmpl w:val="7CC059B4"/>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22" w15:restartNumberingAfterBreak="0">
    <w:nsid w:val="04DF60D4"/>
    <w:multiLevelType w:val="multilevel"/>
    <w:tmpl w:val="6BCCDB4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23" w15:restartNumberingAfterBreak="0">
    <w:nsid w:val="0505944D"/>
    <w:multiLevelType w:val="multilevel"/>
    <w:tmpl w:val="8ECA5C1E"/>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24" w15:restartNumberingAfterBreak="0">
    <w:nsid w:val="0533A4E6"/>
    <w:multiLevelType w:val="multilevel"/>
    <w:tmpl w:val="57189B22"/>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 w16cid:durableId="31658846">
    <w:abstractNumId w:val="5"/>
  </w:num>
  <w:num w:numId="2" w16cid:durableId="422730547">
    <w:abstractNumId w:val="3"/>
  </w:num>
  <w:num w:numId="3" w16cid:durableId="990715269">
    <w:abstractNumId w:val="2"/>
  </w:num>
  <w:num w:numId="4" w16cid:durableId="1382241750">
    <w:abstractNumId w:val="4"/>
  </w:num>
  <w:num w:numId="5" w16cid:durableId="1918637847">
    <w:abstractNumId w:val="1"/>
  </w:num>
  <w:num w:numId="6" w16cid:durableId="1507088601">
    <w:abstractNumId w:val="0"/>
  </w:num>
  <w:num w:numId="7" w16cid:durableId="94754184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53294969">
    <w:abstractNumId w:val="14"/>
  </w:num>
  <w:num w:numId="9" w16cid:durableId="91732988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54178260">
    <w:abstractNumId w:val="1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 w16cid:durableId="832916632">
    <w:abstractNumId w:val="17"/>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 w16cid:durableId="1321349537">
    <w:abstractNumId w:val="2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 w16cid:durableId="2133556029">
    <w:abstractNumId w:val="14"/>
  </w:num>
  <w:num w:numId="14" w16cid:durableId="211743470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82617176">
    <w:abstractNumId w:val="1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 w16cid:durableId="965626705">
    <w:abstractNumId w:val="17"/>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 w16cid:durableId="685593642">
    <w:abstractNumId w:val="14"/>
  </w:num>
  <w:num w:numId="18" w16cid:durableId="187631277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35814139">
    <w:abstractNumId w:val="1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0" w16cid:durableId="352540038">
    <w:abstractNumId w:val="17"/>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1" w16cid:durableId="624428561">
    <w:abstractNumId w:val="2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2" w16cid:durableId="1832018312">
    <w:abstractNumId w:val="19"/>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23" w16cid:durableId="363870539">
    <w:abstractNumId w:val="14"/>
  </w:num>
  <w:num w:numId="24" w16cid:durableId="1648313595">
    <w:abstractNumId w:val="20"/>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25" w16cid:durableId="1051079304">
    <w:abstractNumId w:val="14"/>
  </w:num>
  <w:num w:numId="26" w16cid:durableId="1800606847">
    <w:abstractNumId w:val="14"/>
  </w:num>
  <w:num w:numId="27" w16cid:durableId="40753542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714889394">
    <w:abstractNumId w:val="1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9" w16cid:durableId="1956322645">
    <w:abstractNumId w:val="17"/>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0" w16cid:durableId="445393009">
    <w:abstractNumId w:val="14"/>
  </w:num>
  <w:num w:numId="31" w16cid:durableId="1136491283">
    <w:abstractNumId w:val="14"/>
  </w:num>
  <w:num w:numId="32" w16cid:durableId="1586262566">
    <w:abstractNumId w:val="14"/>
  </w:num>
  <w:num w:numId="33" w16cid:durableId="201460436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13123670">
    <w:abstractNumId w:val="22"/>
  </w:num>
  <w:num w:numId="35" w16cid:durableId="1148203977">
    <w:abstractNumId w:val="1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6" w16cid:durableId="501699599">
    <w:abstractNumId w:val="14"/>
  </w:num>
  <w:num w:numId="37" w16cid:durableId="1800025224">
    <w:abstractNumId w:val="17"/>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8" w16cid:durableId="1812087876">
    <w:abstractNumId w:val="2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9" w16cid:durableId="31810640">
    <w:abstractNumId w:val="19"/>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40" w16cid:durableId="804009436">
    <w:abstractNumId w:val="20"/>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41" w16cid:durableId="1100024770">
    <w:abstractNumId w:val="24"/>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42" w16cid:durableId="1284652085">
    <w:abstractNumId w:val="14"/>
  </w:num>
  <w:num w:numId="43" w16cid:durableId="176719510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28283700">
    <w:abstractNumId w:val="1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5" w16cid:durableId="344400903">
    <w:abstractNumId w:val="17"/>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6" w16cid:durableId="1566456482">
    <w:abstractNumId w:val="14"/>
  </w:num>
  <w:num w:numId="47" w16cid:durableId="1409381563">
    <w:abstractNumId w:val="14"/>
  </w:num>
  <w:num w:numId="48" w16cid:durableId="1692683345">
    <w:abstractNumId w:val="14"/>
  </w:num>
  <w:num w:numId="49" w16cid:durableId="109980573">
    <w:abstractNumId w:val="14"/>
  </w:num>
  <w:num w:numId="50" w16cid:durableId="98574393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2076582105">
    <w:abstractNumId w:val="1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2" w16cid:durableId="1486816028">
    <w:abstractNumId w:val="17"/>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3" w16cid:durableId="891375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2123184943">
    <w:abstractNumId w:val="1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5" w16cid:durableId="851720465">
    <w:abstractNumId w:val="17"/>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6" w16cid:durableId="1897664221">
    <w:abstractNumId w:val="2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7" w16cid:durableId="56171610">
    <w:abstractNumId w:val="19"/>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58" w16cid:durableId="355811621">
    <w:abstractNumId w:val="20"/>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59" w16cid:durableId="1549998109">
    <w:abstractNumId w:val="24"/>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60" w16cid:durableId="1103962423">
    <w:abstractNumId w:val="14"/>
  </w:num>
  <w:num w:numId="61" w16cid:durableId="80131068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2077580681">
    <w:abstractNumId w:val="1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3" w16cid:durableId="857046049">
    <w:abstractNumId w:val="17"/>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64" w16cid:durableId="1504665385">
    <w:abstractNumId w:val="2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65" w16cid:durableId="1530293197">
    <w:abstractNumId w:val="14"/>
  </w:num>
  <w:num w:numId="66" w16cid:durableId="1913159229">
    <w:abstractNumId w:val="14"/>
  </w:num>
  <w:num w:numId="67" w16cid:durableId="306475647">
    <w:abstractNumId w:val="14"/>
  </w:num>
  <w:num w:numId="68" w16cid:durableId="1312711373">
    <w:abstractNumId w:val="14"/>
  </w:num>
  <w:num w:numId="69" w16cid:durableId="679477805">
    <w:abstractNumId w:val="1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70" w16cid:durableId="128950974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450320556">
    <w:abstractNumId w:val="1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72" w16cid:durableId="1516991161">
    <w:abstractNumId w:val="17"/>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73" w16cid:durableId="1967278159">
    <w:abstractNumId w:val="14"/>
  </w:num>
  <w:num w:numId="74" w16cid:durableId="13167882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556820940">
    <w:abstractNumId w:val="1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76" w16cid:durableId="963267245">
    <w:abstractNumId w:val="17"/>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77" w16cid:durableId="13578696">
    <w:abstractNumId w:val="14"/>
  </w:num>
  <w:num w:numId="78" w16cid:durableId="33595840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273757459">
    <w:abstractNumId w:val="1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80" w16cid:durableId="348221213">
    <w:abstractNumId w:val="17"/>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81" w16cid:durableId="1146580423">
    <w:abstractNumId w:val="14"/>
  </w:num>
  <w:num w:numId="82" w16cid:durableId="151804166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1601336351">
    <w:abstractNumId w:val="1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84" w16cid:durableId="1870987645">
    <w:abstractNumId w:val="17"/>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85" w16cid:durableId="145170157">
    <w:abstractNumId w:val="2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86" w16cid:durableId="468401996">
    <w:abstractNumId w:val="14"/>
  </w:num>
  <w:num w:numId="87" w16cid:durableId="69658807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2072461432">
    <w:abstractNumId w:val="1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89" w16cid:durableId="926502886">
    <w:abstractNumId w:val="17"/>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90" w16cid:durableId="1384867260">
    <w:abstractNumId w:val="2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91" w16cid:durableId="307322707">
    <w:abstractNumId w:val="19"/>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92" w16cid:durableId="170529373">
    <w:abstractNumId w:val="20"/>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93" w16cid:durableId="168452497">
    <w:abstractNumId w:val="24"/>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94" w16cid:durableId="629240189">
    <w:abstractNumId w:val="21"/>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95" w16cid:durableId="730885248">
    <w:abstractNumId w:val="18"/>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96" w16cid:durableId="1938250145">
    <w:abstractNumId w:val="15"/>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97" w16cid:durableId="1327394853">
    <w:abstractNumId w:val="12"/>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98" w16cid:durableId="1843549824">
    <w:abstractNumId w:val="16"/>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99" w16cid:durableId="2096585064">
    <w:abstractNumId w:val="14"/>
  </w:num>
  <w:num w:numId="100" w16cid:durableId="582379102">
    <w:abstractNumId w:val="14"/>
  </w:num>
  <w:num w:numId="101" w16cid:durableId="1427969002">
    <w:abstractNumId w:val="6"/>
  </w:num>
  <w:num w:numId="102" w16cid:durableId="82990299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1065254580">
    <w:abstractNumId w:val="10"/>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 w16cid:durableId="406490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46339882">
    <w:abstractNumId w:val="9"/>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 w16cid:durableId="428563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1252356310">
    <w:abstractNumId w:val="9"/>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 w16cid:durableId="73944270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178735777">
    <w:abstractNumId w:val="9"/>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 w16cid:durableId="1124932305">
    <w:abstractNumId w:val="11"/>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IdMacAtCleanup w:val="110"/>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9"/>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51A"/>
    <w:rsid w:val="00034616"/>
    <w:rsid w:val="0006063C"/>
    <w:rsid w:val="000814E5"/>
    <w:rsid w:val="0015074B"/>
    <w:rsid w:val="00220987"/>
    <w:rsid w:val="0029639D"/>
    <w:rsid w:val="00326F90"/>
    <w:rsid w:val="00371A92"/>
    <w:rsid w:val="00402BA0"/>
    <w:rsid w:val="00410EDD"/>
    <w:rsid w:val="0047222C"/>
    <w:rsid w:val="00495251"/>
    <w:rsid w:val="004D7BC9"/>
    <w:rsid w:val="00547D86"/>
    <w:rsid w:val="00665A87"/>
    <w:rsid w:val="006F1114"/>
    <w:rsid w:val="008F6F5C"/>
    <w:rsid w:val="00951F0E"/>
    <w:rsid w:val="00A16E32"/>
    <w:rsid w:val="00AA1D8D"/>
    <w:rsid w:val="00AA32DC"/>
    <w:rsid w:val="00B47730"/>
    <w:rsid w:val="00B80D87"/>
    <w:rsid w:val="00BE2523"/>
    <w:rsid w:val="00CA0651"/>
    <w:rsid w:val="00CB0664"/>
    <w:rsid w:val="00CF43C5"/>
    <w:rsid w:val="00DF092F"/>
    <w:rsid w:val="00FC693F"/>
    <w:rsid w:val="00FD1D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68"/>
    <o:shapelayout v:ext="edit">
      <o:idmap v:ext="edit" data="1"/>
    </o:shapelayout>
  </w:shapeDefaults>
  <w:decimalSymbol w:val="."/>
  <w:listSeparator w:val=","/>
  <w14:docId w14:val="29EA317C"/>
  <w14:defaultImageDpi w14:val="300"/>
  <w15:docId w15:val="{A4D6E8CD-F5C4-7249-8CE8-91968449C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character" w:customStyle="1" w:styleId="VerbatimChar">
    <w:name w:val="Verbatim Char"/>
    <w:basedOn w:val="BodyTextChar"/>
    <w:link w:val="SourceCode"/>
    <w:rPr>
      <w:rFonts w:ascii="Consolas" w:hAnsi="Consolas"/>
      <w:sz w:val="22"/>
    </w:rPr>
  </w:style>
  <w:style w:type="table" w:customStyle="1" w:styleId="Table">
    <w:name w:val="Table"/>
    <w:basedOn w:val="TableNormal"/>
    <w:semiHidden/>
    <w:unhideWhenUsed/>
    <w:qFormat/>
    <w:tblPr/>
    <w:tblStylePr w:type="firstRow">
      <w:tblPr/>
      <w:tcPr>
        <w:tcBorders>
          <w:bottom w:val="single" w:sz="0" w:space="0" w:color="auto"/>
        </w:tcBorders>
        <w:vAlign w:val="bottom"/>
      </w:tcPr>
    </w:tblStylePr>
  </w:style>
  <w:style w:type="paragraph" w:customStyle="1" w:styleId="CaptionedFigure">
    <w:name w:val="Captioned Figure"/>
    <w:pPr>
      <w:keepNext/>
    </w:pPr>
  </w:style>
  <w:style w:type="paragraph" w:customStyle="1" w:styleId="ImageCaption">
    <w:name w:val="Image Caption"/>
    <w:basedOn w:val="Caption"/>
  </w:style>
  <w:style w:type="paragraph" w:customStyle="1" w:styleId="SourceCode">
    <w:name w:val="Source Code"/>
    <w:basedOn w:val="Normal"/>
    <w:link w:val="VerbatimChar"/>
    <w:pPr>
      <w:wordWrap w:val="0"/>
    </w:pPr>
  </w:style>
  <w:style w:type="paragraph" w:styleId="BlockText">
    <w:name w:val="Block Text"/>
    <w:basedOn w:val="BodyText"/>
    <w:next w:val="BodyText"/>
    <w:uiPriority w:val="9"/>
    <w:unhideWhenUsed/>
    <w:qFormat/>
    <w:pPr>
      <w:spacing w:before="100" w:after="100"/>
      <w:ind w:left="480" w:right="480"/>
    </w:pPr>
  </w:style>
  <w:style w:type="character" w:customStyle="1" w:styleId="DataTypeTok">
    <w:name w:val="DataTypeTok"/>
    <w:basedOn w:val="VerbatimChar"/>
    <w:rsid w:val="00495251"/>
    <w:rPr>
      <w:rFonts w:ascii="Consolas" w:hAnsi="Consolas"/>
      <w:color w:val="902000"/>
      <w:sz w:val="22"/>
    </w:rPr>
  </w:style>
  <w:style w:type="character" w:customStyle="1" w:styleId="StringTok">
    <w:name w:val="StringTok"/>
    <w:basedOn w:val="VerbatimChar"/>
    <w:rsid w:val="00495251"/>
    <w:rPr>
      <w:rFonts w:ascii="Consolas" w:hAnsi="Consolas"/>
      <w:color w:val="4070A0"/>
      <w:sz w:val="22"/>
    </w:rPr>
  </w:style>
  <w:style w:type="character" w:customStyle="1" w:styleId="CommentTok">
    <w:name w:val="CommentTok"/>
    <w:basedOn w:val="VerbatimChar"/>
    <w:rsid w:val="00495251"/>
    <w:rPr>
      <w:rFonts w:ascii="Consolas" w:hAnsi="Consolas"/>
      <w:i/>
      <w:color w:val="60A0B0"/>
      <w:sz w:val="22"/>
    </w:rPr>
  </w:style>
  <w:style w:type="character" w:customStyle="1" w:styleId="BuiltInTok">
    <w:name w:val="BuiltInTok"/>
    <w:basedOn w:val="VerbatimChar"/>
    <w:rsid w:val="00495251"/>
    <w:rPr>
      <w:rFonts w:ascii="Consolas" w:hAnsi="Consolas"/>
      <w:color w:val="008000"/>
      <w:sz w:val="22"/>
    </w:rPr>
  </w:style>
  <w:style w:type="character" w:customStyle="1" w:styleId="ExtensionTok">
    <w:name w:val="ExtensionTok"/>
    <w:basedOn w:val="VerbatimChar"/>
    <w:rsid w:val="00495251"/>
    <w:rPr>
      <w:rFonts w:ascii="Consolas" w:hAnsi="Consolas"/>
      <w:sz w:val="22"/>
    </w:rPr>
  </w:style>
  <w:style w:type="character" w:customStyle="1" w:styleId="AttributeTok">
    <w:name w:val="AttributeTok"/>
    <w:basedOn w:val="VerbatimChar"/>
    <w:rsid w:val="00495251"/>
    <w:rPr>
      <w:rFonts w:ascii="Consolas" w:hAnsi="Consolas"/>
      <w:color w:val="7D9029"/>
      <w:sz w:val="22"/>
    </w:rPr>
  </w:style>
  <w:style w:type="character" w:customStyle="1" w:styleId="NormalTok">
    <w:name w:val="NormalTok"/>
    <w:basedOn w:val="VerbatimChar"/>
    <w:rsid w:val="00495251"/>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jpeg"/><Relationship Id="rId21" Type="http://schemas.openxmlformats.org/officeDocument/2006/relationships/image" Target="media/image16.jpeg"/><Relationship Id="rId42" Type="http://schemas.openxmlformats.org/officeDocument/2006/relationships/image" Target="media/image37.jpeg"/><Relationship Id="rId47" Type="http://schemas.openxmlformats.org/officeDocument/2006/relationships/image" Target="media/image42.jpeg"/><Relationship Id="rId63" Type="http://schemas.openxmlformats.org/officeDocument/2006/relationships/image" Target="media/image58.jpeg"/><Relationship Id="rId68" Type="http://schemas.openxmlformats.org/officeDocument/2006/relationships/image" Target="media/image63.jpeg"/><Relationship Id="rId84" Type="http://schemas.openxmlformats.org/officeDocument/2006/relationships/image" Target="media/image79.jpeg"/><Relationship Id="rId89" Type="http://schemas.openxmlformats.org/officeDocument/2006/relationships/image" Target="media/image84.jpeg"/><Relationship Id="rId16" Type="http://schemas.openxmlformats.org/officeDocument/2006/relationships/image" Target="media/image11.jpeg"/><Relationship Id="rId107" Type="http://schemas.openxmlformats.org/officeDocument/2006/relationships/hyperlink" Target="https://maven.apache.org/download.cgi" TargetMode="External"/><Relationship Id="rId11" Type="http://schemas.openxmlformats.org/officeDocument/2006/relationships/image" Target="media/image6.jpeg"/><Relationship Id="rId32" Type="http://schemas.openxmlformats.org/officeDocument/2006/relationships/image" Target="media/image27.jpeg"/><Relationship Id="rId37" Type="http://schemas.openxmlformats.org/officeDocument/2006/relationships/image" Target="media/image32.jpeg"/><Relationship Id="rId53" Type="http://schemas.openxmlformats.org/officeDocument/2006/relationships/image" Target="media/image48.jpeg"/><Relationship Id="rId58" Type="http://schemas.openxmlformats.org/officeDocument/2006/relationships/image" Target="media/image53.jpeg"/><Relationship Id="rId74" Type="http://schemas.openxmlformats.org/officeDocument/2006/relationships/image" Target="media/image69.jpeg"/><Relationship Id="rId79" Type="http://schemas.openxmlformats.org/officeDocument/2006/relationships/image" Target="media/image74.jpeg"/><Relationship Id="rId102" Type="http://schemas.openxmlformats.org/officeDocument/2006/relationships/image" Target="media/image97.jpeg"/><Relationship Id="rId5" Type="http://schemas.openxmlformats.org/officeDocument/2006/relationships/webSettings" Target="webSettings.xml"/><Relationship Id="rId90" Type="http://schemas.openxmlformats.org/officeDocument/2006/relationships/image" Target="media/image85.jpeg"/><Relationship Id="rId95" Type="http://schemas.openxmlformats.org/officeDocument/2006/relationships/image" Target="media/image90.jpeg"/><Relationship Id="rId22" Type="http://schemas.openxmlformats.org/officeDocument/2006/relationships/image" Target="media/image17.jpeg"/><Relationship Id="rId27" Type="http://schemas.openxmlformats.org/officeDocument/2006/relationships/image" Target="media/image22.jpeg"/><Relationship Id="rId43" Type="http://schemas.openxmlformats.org/officeDocument/2006/relationships/image" Target="media/image38.jpeg"/><Relationship Id="rId48" Type="http://schemas.openxmlformats.org/officeDocument/2006/relationships/image" Target="media/image43.jpeg"/><Relationship Id="rId64" Type="http://schemas.openxmlformats.org/officeDocument/2006/relationships/image" Target="media/image59.jpeg"/><Relationship Id="rId69" Type="http://schemas.openxmlformats.org/officeDocument/2006/relationships/image" Target="media/image64.jpeg"/><Relationship Id="rId80" Type="http://schemas.openxmlformats.org/officeDocument/2006/relationships/image" Target="media/image75.jpeg"/><Relationship Id="rId85" Type="http://schemas.openxmlformats.org/officeDocument/2006/relationships/image" Target="media/image80.jpeg"/><Relationship Id="rId12" Type="http://schemas.openxmlformats.org/officeDocument/2006/relationships/image" Target="media/image7.jpeg"/><Relationship Id="rId17" Type="http://schemas.openxmlformats.org/officeDocument/2006/relationships/image" Target="media/image12.jpeg"/><Relationship Id="rId33" Type="http://schemas.openxmlformats.org/officeDocument/2006/relationships/image" Target="media/image28.jpeg"/><Relationship Id="rId38" Type="http://schemas.openxmlformats.org/officeDocument/2006/relationships/image" Target="media/image33.jpeg"/><Relationship Id="rId59" Type="http://schemas.openxmlformats.org/officeDocument/2006/relationships/image" Target="media/image54.jpeg"/><Relationship Id="rId103" Type="http://schemas.openxmlformats.org/officeDocument/2006/relationships/image" Target="media/image98.jpeg"/><Relationship Id="rId108" Type="http://schemas.openxmlformats.org/officeDocument/2006/relationships/fontTable" Target="fontTable.xml"/><Relationship Id="rId54" Type="http://schemas.openxmlformats.org/officeDocument/2006/relationships/image" Target="media/image49.jpeg"/><Relationship Id="rId70" Type="http://schemas.openxmlformats.org/officeDocument/2006/relationships/image" Target="media/image65.jpeg"/><Relationship Id="rId75" Type="http://schemas.openxmlformats.org/officeDocument/2006/relationships/image" Target="media/image70.jpeg"/><Relationship Id="rId91" Type="http://schemas.openxmlformats.org/officeDocument/2006/relationships/image" Target="media/image86.jpeg"/><Relationship Id="rId96" Type="http://schemas.openxmlformats.org/officeDocument/2006/relationships/image" Target="media/image91.jpe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jpeg"/><Relationship Id="rId36" Type="http://schemas.openxmlformats.org/officeDocument/2006/relationships/image" Target="media/image31.jpeg"/><Relationship Id="rId49" Type="http://schemas.openxmlformats.org/officeDocument/2006/relationships/image" Target="media/image44.jpeg"/><Relationship Id="rId57" Type="http://schemas.openxmlformats.org/officeDocument/2006/relationships/image" Target="media/image52.jpeg"/><Relationship Id="rId106" Type="http://schemas.openxmlformats.org/officeDocument/2006/relationships/hyperlink" Target="https://developer.ibm.com/languages/java/semeru-runtimes/downloads/" TargetMode="External"/><Relationship Id="rId10" Type="http://schemas.openxmlformats.org/officeDocument/2006/relationships/image" Target="media/image5.jpeg"/><Relationship Id="rId31" Type="http://schemas.openxmlformats.org/officeDocument/2006/relationships/image" Target="media/image26.jpeg"/><Relationship Id="rId44" Type="http://schemas.openxmlformats.org/officeDocument/2006/relationships/image" Target="media/image39.jpeg"/><Relationship Id="rId52" Type="http://schemas.openxmlformats.org/officeDocument/2006/relationships/image" Target="media/image47.jpeg"/><Relationship Id="rId60" Type="http://schemas.openxmlformats.org/officeDocument/2006/relationships/image" Target="media/image55.jpeg"/><Relationship Id="rId65" Type="http://schemas.openxmlformats.org/officeDocument/2006/relationships/image" Target="media/image60.jpeg"/><Relationship Id="rId73" Type="http://schemas.openxmlformats.org/officeDocument/2006/relationships/image" Target="media/image68.jpeg"/><Relationship Id="rId78" Type="http://schemas.openxmlformats.org/officeDocument/2006/relationships/image" Target="media/image73.jpeg"/><Relationship Id="rId81" Type="http://schemas.openxmlformats.org/officeDocument/2006/relationships/image" Target="media/image76.jpeg"/><Relationship Id="rId86" Type="http://schemas.openxmlformats.org/officeDocument/2006/relationships/image" Target="media/image81.jpeg"/><Relationship Id="rId94" Type="http://schemas.openxmlformats.org/officeDocument/2006/relationships/image" Target="media/image89.jpeg"/><Relationship Id="rId99" Type="http://schemas.openxmlformats.org/officeDocument/2006/relationships/image" Target="media/image94.jpeg"/><Relationship Id="rId101" Type="http://schemas.openxmlformats.org/officeDocument/2006/relationships/image" Target="media/image96.jpeg"/><Relationship Id="rId4" Type="http://schemas.openxmlformats.org/officeDocument/2006/relationships/settings" Target="settings.xml"/><Relationship Id="rId9" Type="http://schemas.openxmlformats.org/officeDocument/2006/relationships/image" Target="media/image4.jpeg"/><Relationship Id="rId13" Type="http://schemas.openxmlformats.org/officeDocument/2006/relationships/image" Target="media/image8.jpeg"/><Relationship Id="rId18" Type="http://schemas.openxmlformats.org/officeDocument/2006/relationships/image" Target="media/image13.jpeg"/><Relationship Id="rId39" Type="http://schemas.openxmlformats.org/officeDocument/2006/relationships/image" Target="media/image34.jpeg"/><Relationship Id="rId109" Type="http://schemas.openxmlformats.org/officeDocument/2006/relationships/theme" Target="theme/theme1.xml"/><Relationship Id="rId34" Type="http://schemas.openxmlformats.org/officeDocument/2006/relationships/image" Target="media/image29.jpeg"/><Relationship Id="rId50" Type="http://schemas.openxmlformats.org/officeDocument/2006/relationships/image" Target="media/image45.jpeg"/><Relationship Id="rId55" Type="http://schemas.openxmlformats.org/officeDocument/2006/relationships/image" Target="media/image50.jpeg"/><Relationship Id="rId76" Type="http://schemas.openxmlformats.org/officeDocument/2006/relationships/image" Target="media/image71.jpeg"/><Relationship Id="rId97" Type="http://schemas.openxmlformats.org/officeDocument/2006/relationships/image" Target="media/image92.jpeg"/><Relationship Id="rId104" Type="http://schemas.openxmlformats.org/officeDocument/2006/relationships/image" Target="media/image99.png"/><Relationship Id="rId7" Type="http://schemas.openxmlformats.org/officeDocument/2006/relationships/image" Target="media/image2.jpeg"/><Relationship Id="rId71" Type="http://schemas.openxmlformats.org/officeDocument/2006/relationships/image" Target="media/image66.jpeg"/><Relationship Id="rId92" Type="http://schemas.openxmlformats.org/officeDocument/2006/relationships/image" Target="media/image87.jpeg"/><Relationship Id="rId2" Type="http://schemas.openxmlformats.org/officeDocument/2006/relationships/numbering" Target="numbering.xml"/><Relationship Id="rId29" Type="http://schemas.openxmlformats.org/officeDocument/2006/relationships/image" Target="media/image24.jpeg"/><Relationship Id="rId24" Type="http://schemas.openxmlformats.org/officeDocument/2006/relationships/image" Target="media/image19.jpeg"/><Relationship Id="rId40" Type="http://schemas.openxmlformats.org/officeDocument/2006/relationships/image" Target="media/image35.jpeg"/><Relationship Id="rId45" Type="http://schemas.openxmlformats.org/officeDocument/2006/relationships/image" Target="media/image40.jpeg"/><Relationship Id="rId66" Type="http://schemas.openxmlformats.org/officeDocument/2006/relationships/image" Target="media/image61.jpeg"/><Relationship Id="rId87" Type="http://schemas.openxmlformats.org/officeDocument/2006/relationships/image" Target="media/image82.jpeg"/><Relationship Id="rId61" Type="http://schemas.openxmlformats.org/officeDocument/2006/relationships/image" Target="media/image56.jpeg"/><Relationship Id="rId82" Type="http://schemas.openxmlformats.org/officeDocument/2006/relationships/image" Target="media/image77.jpeg"/><Relationship Id="rId19" Type="http://schemas.openxmlformats.org/officeDocument/2006/relationships/image" Target="media/image14.jpeg"/><Relationship Id="rId14" Type="http://schemas.openxmlformats.org/officeDocument/2006/relationships/image" Target="media/image9.jpeg"/><Relationship Id="rId30" Type="http://schemas.openxmlformats.org/officeDocument/2006/relationships/image" Target="media/image25.jpeg"/><Relationship Id="rId35" Type="http://schemas.openxmlformats.org/officeDocument/2006/relationships/image" Target="media/image30.jpeg"/><Relationship Id="rId56" Type="http://schemas.openxmlformats.org/officeDocument/2006/relationships/image" Target="media/image51.jpeg"/><Relationship Id="rId77" Type="http://schemas.openxmlformats.org/officeDocument/2006/relationships/image" Target="media/image72.jpeg"/><Relationship Id="rId100" Type="http://schemas.openxmlformats.org/officeDocument/2006/relationships/image" Target="media/image95.jpeg"/><Relationship Id="rId105" Type="http://schemas.openxmlformats.org/officeDocument/2006/relationships/image" Target="media/image100.jpeg"/><Relationship Id="rId8" Type="http://schemas.openxmlformats.org/officeDocument/2006/relationships/image" Target="media/image3.jpeg"/><Relationship Id="rId51" Type="http://schemas.openxmlformats.org/officeDocument/2006/relationships/image" Target="media/image46.jpeg"/><Relationship Id="rId72" Type="http://schemas.openxmlformats.org/officeDocument/2006/relationships/image" Target="media/image67.jpeg"/><Relationship Id="rId93" Type="http://schemas.openxmlformats.org/officeDocument/2006/relationships/image" Target="media/image88.jpeg"/><Relationship Id="rId98" Type="http://schemas.openxmlformats.org/officeDocument/2006/relationships/image" Target="media/image93.jpeg"/><Relationship Id="rId3" Type="http://schemas.openxmlformats.org/officeDocument/2006/relationships/styles" Target="styles.xml"/><Relationship Id="rId25" Type="http://schemas.openxmlformats.org/officeDocument/2006/relationships/image" Target="media/image20.jpeg"/><Relationship Id="rId46" Type="http://schemas.openxmlformats.org/officeDocument/2006/relationships/image" Target="media/image41.jpeg"/><Relationship Id="rId67" Type="http://schemas.openxmlformats.org/officeDocument/2006/relationships/image" Target="media/image62.jpeg"/><Relationship Id="rId20" Type="http://schemas.openxmlformats.org/officeDocument/2006/relationships/image" Target="media/image15.jpeg"/><Relationship Id="rId41" Type="http://schemas.openxmlformats.org/officeDocument/2006/relationships/image" Target="media/image36.jpeg"/><Relationship Id="rId62" Type="http://schemas.openxmlformats.org/officeDocument/2006/relationships/image" Target="media/image57.jpeg"/><Relationship Id="rId83" Type="http://schemas.openxmlformats.org/officeDocument/2006/relationships/image" Target="media/image78.jpeg"/><Relationship Id="rId88" Type="http://schemas.openxmlformats.org/officeDocument/2006/relationships/image" Target="media/image83.jpeg"/><Relationship Id="rId1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87</Pages>
  <Words>8601</Words>
  <Characters>46277</Characters>
  <Application>Microsoft Office Word</Application>
  <DocSecurity>0</DocSecurity>
  <Lines>1250</Lines>
  <Paragraphs>844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54034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Renate Hamrick</cp:lastModifiedBy>
  <cp:revision>8</cp:revision>
  <dcterms:created xsi:type="dcterms:W3CDTF">2026-07-13T23:52:00Z</dcterms:created>
  <dcterms:modified xsi:type="dcterms:W3CDTF">2026-07-29T23:15:00Z</dcterms:modified>
  <cp:category/>
</cp:coreProperties>
</file>